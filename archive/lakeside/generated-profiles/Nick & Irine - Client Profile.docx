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030" w:type="dxa"/>
        <w:tblInd w:w="-10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30"/>
      </w:tblGrid>
      <w:tr w:rsidR="00186200" w14:paraId="35475371" w14:textId="77777777" w:rsidTr="006D6780">
        <w:trPr>
          <w:trHeight w:hRule="exact" w:val="16231"/>
        </w:trPr>
        <w:tc>
          <w:tcPr>
            <w:tcW w:w="12030" w:type="dxa"/>
            <w:tcBorders>
              <w:top w:val="nil"/>
              <w:left w:val="nil"/>
              <w:bottom w:val="nil"/>
              <w:right w:val="nil"/>
            </w:tcBorders>
            <w:shd w:val="clear" w:color="auto" w:fill="3F5147"/>
            <w:tcMar>
              <w:top w:w="900" w:type="dxa"/>
              <w:left w:w="1440" w:type="dxa"/>
              <w:bottom w:w="600" w:type="dxa"/>
              <w:right w:w="900" w:type="dxa"/>
            </w:tcMar>
          </w:tcPr>
          <w:p w14:paraId="2C9A01AB" w14:textId="77777777" w:rsidR="006D6780" w:rsidRDefault="004572BD" w:rsidP="006D6780">
            <w:r>
              <w:rPr>
                <w:noProof/>
              </w:rPr>
              <w:drawing>
                <wp:inline distT="0" distB="0" distL="0" distR="0" wp14:anchorId="0CD502A7" wp14:editId="70ED8186">
                  <wp:extent cx="2351759" cy="1158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_logo.png"/>
                          <pic:cNvPicPr/>
                        </pic:nvPicPr>
                        <pic:blipFill>
                          <a:blip r:embed="rId6"/>
                          <a:stretch>
                            <a:fillRect/>
                          </a:stretch>
                        </pic:blipFill>
                        <pic:spPr>
                          <a:xfrm>
                            <a:off x="0" y="0"/>
                            <a:ext cx="2461796" cy="1212433"/>
                          </a:xfrm>
                          <a:prstGeom prst="rect">
                            <a:avLst/>
                          </a:prstGeom>
                        </pic:spPr>
                      </pic:pic>
                    </a:graphicData>
                  </a:graphic>
                </wp:inline>
              </w:drawing>
            </w:r>
          </w:p>
          <w:p w14:paraId="2B3EB6F8" w14:textId="77777777" w:rsidR="006D6780" w:rsidRDefault="006D6780" w:rsidP="006D6780"/>
          <w:p w14:paraId="1FFE0443" w14:textId="77777777" w:rsidR="006D6780" w:rsidRDefault="006D6780" w:rsidP="006D6780"/>
          <w:p w14:paraId="6EF652B5" w14:textId="77777777" w:rsidR="006D6780" w:rsidRDefault="006D6780" w:rsidP="006D6780"/>
          <w:p w14:paraId="7ACFD7D2" w14:textId="77777777" w:rsidR="006D6780" w:rsidRDefault="006D6780" w:rsidP="006D6780"/>
          <w:p w14:paraId="12978D0D" w14:textId="77777777" w:rsidR="006D6780" w:rsidRDefault="006D6780" w:rsidP="006D6780"/>
          <w:p w14:paraId="5B0AE5A4" w14:textId="77777777" w:rsidR="006D6780" w:rsidRDefault="006D6780" w:rsidP="006D6780"/>
          <w:p w14:paraId="4C18AE14" w14:textId="77777777" w:rsidR="00186200" w:rsidRDefault="004572BD" w:rsidP="006D6780">
            <w:r>
              <w:rPr>
                <w:rFonts w:ascii="Playfair Display" w:hAnsi="Playfair Display" w:cs="Playfair Display"/>
                <w:color w:val="FFFFFF"/>
                <w:sz w:val="84"/>
              </w:rPr>
              <w:t>Client Profile</w:t>
            </w:r>
          </w:p>
          <w:p w14:paraId="69DB0583" w14:textId="77777777" w:rsidR="00186200" w:rsidRPr="00A81C0F" w:rsidRDefault="004572BD">
            <w:pPr>
              <w:spacing w:before="120"/>
              <w:rPr>
                <w:sz w:val="32"/>
                <w:szCs w:val="32"/>
              </w:rPr>
            </w:pPr>
            <w:r>
              <w:rPr>
                <w:rFonts w:ascii="Lato" w:hAnsi="Lato" w:cs="Lato"/>
                <w:color w:val="7A9E8E"/>
                <w:sz w:val="32"/>
                <w:szCs w:val="32"/>
              </w:rPr>
              <w:t>Client Information &amp; Consent Form</w:t>
            </w:r>
          </w:p>
          <w:p w14:paraId="126F610A" w14:textId="77777777" w:rsidR="00186200" w:rsidRDefault="00186200">
            <w:pPr>
              <w:pBdr>
                <w:bottom w:val="single" w:sz="4" w:space="1" w:color="557060"/>
              </w:pBdr>
              <w:spacing w:before="4400" w:after="3200"/>
            </w:pPr>
          </w:p>
          <w:tbl>
            <w:tblPr>
              <w:tblStyle w:val="TableGrid"/>
              <w:tblW w:w="10109"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73"/>
              <w:gridCol w:w="3536"/>
            </w:tblGrid>
            <w:tr w:rsidR="00186200" w14:paraId="62317CFE" w14:textId="77777777" w:rsidTr="006D6780">
              <w:trPr>
                <w:trHeight w:val="1817"/>
              </w:trPr>
              <w:tc>
                <w:tcPr>
                  <w:tcW w:w="6573" w:type="dxa"/>
                  <w:tcBorders>
                    <w:top w:val="nil"/>
                    <w:left w:val="nil"/>
                    <w:bottom w:val="nil"/>
                    <w:right w:val="nil"/>
                  </w:tcBorders>
                  <w:shd w:val="clear" w:color="auto" w:fill="3F5147"/>
                  <w:tcMar>
                    <w:top w:w="0" w:type="dxa"/>
                    <w:left w:w="0" w:type="dxa"/>
                    <w:bottom w:w="0" w:type="dxa"/>
                    <w:right w:w="80" w:type="dxa"/>
                  </w:tcMar>
                  <w:vAlign w:val="bottom"/>
                </w:tcPr>
                <w:p w14:paraId="55EA6611" w14:textId="77777777" w:rsidR="00186200" w:rsidRDefault="004572BD">
                  <w:r>
                    <w:rPr>
                      <w:rFonts w:ascii="Lato" w:hAnsi="Lato" w:cs="Lato"/>
                      <w:b/>
                      <w:color w:val="EDEAE3"/>
                      <w:sz w:val="20"/>
                    </w:rPr>
                    <w:t>Lakeside Financial Pty Ltd</w:t>
                  </w:r>
                </w:p>
                <w:p w14:paraId="1C5A852D" w14:textId="77777777" w:rsidR="00186200" w:rsidRDefault="004572BD">
                  <w:pPr>
                    <w:spacing w:before="40"/>
                  </w:pPr>
                  <w:r>
                    <w:rPr>
                      <w:rFonts w:ascii="Lato" w:hAnsi="Lato" w:cs="Lato"/>
                      <w:color w:val="7A9E8E"/>
                      <w:sz w:val="18"/>
                    </w:rPr>
                    <w:t>Suite 201, 429 Bay Street, Brighton VIC 3186</w:t>
                  </w:r>
                </w:p>
                <w:p w14:paraId="57B3D182" w14:textId="77777777" w:rsidR="00186200" w:rsidRDefault="004572BD">
                  <w:pPr>
                    <w:spacing w:before="40"/>
                  </w:pPr>
                  <w:r>
                    <w:rPr>
                      <w:rFonts w:ascii="Lato" w:hAnsi="Lato" w:cs="Lato"/>
                      <w:color w:val="7A9E8E"/>
                      <w:sz w:val="18"/>
                    </w:rPr>
                    <w:t>P 03 9596 5111    F 03 9596 3222    info@lakesidefinancial.com.au</w:t>
                  </w:r>
                </w:p>
                <w:p w14:paraId="287950FA" w14:textId="77777777" w:rsidR="00186200" w:rsidRDefault="004572BD">
                  <w:pPr>
                    <w:spacing w:before="40"/>
                  </w:pPr>
                  <w:r>
                    <w:rPr>
                      <w:rFonts w:ascii="Lato" w:hAnsi="Lato" w:cs="Lato"/>
                      <w:color w:val="7A9E8E"/>
                      <w:sz w:val="18"/>
                    </w:rPr>
                    <w:t>www.lakesidefinancial.com.au</w:t>
                  </w:r>
                </w:p>
                <w:p w14:paraId="51245E1C" w14:textId="77777777" w:rsidR="00186200" w:rsidRDefault="00186200">
                  <w:pPr>
                    <w:spacing w:before="40"/>
                  </w:pPr>
                </w:p>
                <w:p w14:paraId="7B3B4976" w14:textId="77777777" w:rsidR="00186200" w:rsidRDefault="004572BD">
                  <w:pPr>
                    <w:spacing w:before="40"/>
                  </w:pPr>
                  <w:r>
                    <w:rPr>
                      <w:rFonts w:ascii="Lato" w:hAnsi="Lato" w:cs="Lato"/>
                      <w:color w:val="7A9E8E"/>
                      <w:sz w:val="16"/>
                    </w:rPr>
                    <w:t>Authorised Representative of Pareto Group Pty Ltd</w:t>
                  </w:r>
                </w:p>
                <w:p w14:paraId="2C7E2649" w14:textId="77777777" w:rsidR="00186200" w:rsidRDefault="004572BD">
                  <w:pPr>
                    <w:spacing w:before="40"/>
                  </w:pPr>
                  <w:r>
                    <w:rPr>
                      <w:rFonts w:ascii="Lato" w:hAnsi="Lato" w:cs="Lato"/>
                      <w:color w:val="7A9E8E"/>
                      <w:sz w:val="16"/>
                    </w:rPr>
                    <w:t>AFSL 418700  ·  ABN 11 155 278 078</w:t>
                  </w:r>
                </w:p>
              </w:tc>
              <w:tc>
                <w:tcPr>
                  <w:tcW w:w="3536" w:type="dxa"/>
                  <w:tcBorders>
                    <w:top w:val="nil"/>
                    <w:left w:val="nil"/>
                    <w:bottom w:val="nil"/>
                    <w:right w:val="nil"/>
                  </w:tcBorders>
                  <w:shd w:val="clear" w:color="auto" w:fill="3F5147"/>
                  <w:tcMar>
                    <w:top w:w="0" w:type="dxa"/>
                    <w:left w:w="80" w:type="dxa"/>
                    <w:bottom w:w="0" w:type="dxa"/>
                    <w:right w:w="0" w:type="dxa"/>
                  </w:tcMar>
                  <w:vAlign w:val="bottom"/>
                </w:tcPr>
                <w:p w14:paraId="7E8F8014" w14:textId="77777777" w:rsidR="00186200" w:rsidRDefault="00A81C0F">
                  <w:pPr>
                    <w:jc w:val="right"/>
                  </w:pPr>
                  <w:r>
                    <w:rPr>
                      <w:noProof/>
                    </w:rPr>
                    <w:drawing>
                      <wp:anchor distT="0" distB="0" distL="114300" distR="114300" simplePos="0" relativeHeight="251658752" behindDoc="0" locked="0" layoutInCell="1" allowOverlap="1" wp14:anchorId="0AF38DB2" wp14:editId="21B3DF4A">
                        <wp:simplePos x="0" y="0"/>
                        <wp:positionH relativeFrom="column">
                          <wp:posOffset>-149225</wp:posOffset>
                        </wp:positionH>
                        <wp:positionV relativeFrom="paragraph">
                          <wp:posOffset>-1008380</wp:posOffset>
                        </wp:positionV>
                        <wp:extent cx="2202815" cy="1085215"/>
                        <wp:effectExtent l="0" t="0" r="0" b="0"/>
                        <wp:wrapNone/>
                        <wp:docPr id="1030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325" name="Picture 103004325"/>
                                <pic:cNvPicPr/>
                              </pic:nvPicPr>
                              <pic:blipFill>
                                <a:blip r:embed="rId7"/>
                                <a:stretch>
                                  <a:fillRect/>
                                </a:stretch>
                              </pic:blipFill>
                              <pic:spPr>
                                <a:xfrm>
                                  <a:off x="0" y="0"/>
                                  <a:ext cx="2202815" cy="1085215"/>
                                </a:xfrm>
                                <a:prstGeom prst="rect">
                                  <a:avLst/>
                                </a:prstGeom>
                              </pic:spPr>
                            </pic:pic>
                          </a:graphicData>
                        </a:graphic>
                        <wp14:sizeRelH relativeFrom="page">
                          <wp14:pctWidth>0</wp14:pctWidth>
                        </wp14:sizeRelH>
                        <wp14:sizeRelV relativeFrom="page">
                          <wp14:pctHeight>0</wp14:pctHeight>
                        </wp14:sizeRelV>
                      </wp:anchor>
                    </w:drawing>
                  </w:r>
                </w:p>
              </w:tc>
            </w:tr>
          </w:tbl>
          <w:p w14:paraId="1F9514AF" w14:textId="77777777" w:rsidR="00186200" w:rsidRDefault="00186200"/>
        </w:tc>
      </w:tr>
    </w:tbl>
    <w:p w14:paraId="0C58F60A" w14:textId="77777777" w:rsidR="00186200" w:rsidRDefault="00186200">
      <w:pPr>
        <w:spacing w:after="0"/>
        <w:sectPr w:rsidR="00186200">
          <w:pgSz w:w="11906" w:h="16838"/>
          <w:pgMar w:top="0" w:right="0" w:bottom="0" w:left="0" w:header="0" w:footer="0" w:gutter="0"/>
          <w:cols w:space="720"/>
        </w:sectPr>
      </w:pPr>
    </w:p>
    <w:tbl>
      <w:tblPr>
        <w:tblStyle w:val="TableGrid"/>
        <w:tblW w:w="10106" w:type="dxa"/>
        <w:tblBorders>
          <w:top w:val="nil"/>
          <w:left w:val="nil"/>
          <w:bottom w:val="nil"/>
          <w:right w:val="nil"/>
          <w:insideH w:val="nil"/>
          <w:insideV w:val="nil"/>
        </w:tblBorders>
        <w:tblLayout w:type="fixed"/>
        <w:tblLook w:val="04A0" w:firstRow="1" w:lastRow="0" w:firstColumn="1" w:lastColumn="0" w:noHBand="0" w:noVBand="1"/>
      </w:tblPr>
      <w:tblGrid>
        <w:gridCol w:w="1334"/>
        <w:gridCol w:w="3117"/>
        <w:gridCol w:w="1159"/>
        <w:gridCol w:w="3290"/>
        <w:gridCol w:w="1206"/>
      </w:tblGrid>
      <w:tr w:rsidR="00186200" w14:paraId="726E25EC" w14:textId="77777777">
        <w:trPr>
          <w:trHeight w:val="680"/>
        </w:trPr>
        <w:tc>
          <w:tcPr>
            <w:tcW w:w="10106" w:type="dxa"/>
            <w:gridSpan w:val="5"/>
            <w:tcBorders>
              <w:top w:val="nil"/>
              <w:left w:val="nil"/>
              <w:bottom w:val="nil"/>
              <w:right w:val="nil"/>
            </w:tcBorders>
            <w:shd w:val="clear" w:color="auto" w:fill="3F5147"/>
            <w:tcMar>
              <w:top w:w="40" w:type="dxa"/>
              <w:left w:w="200" w:type="dxa"/>
              <w:bottom w:w="40" w:type="dxa"/>
              <w:right w:w="200" w:type="dxa"/>
            </w:tcMar>
            <w:vAlign w:val="center"/>
          </w:tcPr>
          <w:p w14:paraId="4BE384E5" w14:textId="77777777" w:rsidR="00186200" w:rsidRDefault="004572BD">
            <w:r>
              <w:rPr>
                <w:rFonts w:ascii="Playfair Display" w:hAnsi="Playfair Display" w:cs="Playfair Display"/>
                <w:color w:val="FFFFFF"/>
                <w:sz w:val="30"/>
              </w:rPr>
              <w:lastRenderedPageBreak/>
              <w:t>Client Profile</w:t>
            </w:r>
          </w:p>
        </w:tc>
      </w:tr>
      <w:tr w:rsidR="00186200" w14:paraId="56E6FA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86" w:type="dxa"/>
        </w:trPr>
        <w:tc>
          <w:tcPr>
            <w:tcW w:w="15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6B1BBAF" w14:textId="77777777" w:rsidR="00186200" w:rsidRDefault="004572BD">
            <w:pPr>
              <w:spacing w:line="260" w:lineRule="exact"/>
            </w:pPr>
            <w:r>
              <w:rPr>
                <w:rFonts w:ascii="Lato" w:hAnsi="Lato" w:cs="Lato"/>
                <w:b/>
                <w:color w:val="2A2A22"/>
                <w:sz w:val="19"/>
              </w:rPr>
              <w:t>Adviser Name</w:t>
            </w:r>
          </w:p>
        </w:tc>
        <w:tc>
          <w:tcPr>
            <w:tcW w:w="35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Tristan Biro</w:t>
            </w:r>
          </w:p>
        </w:tc>
        <w:tc>
          <w:tcPr>
            <w:tcW w:w="13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3D9CA927" w14:textId="77777777" w:rsidR="00186200" w:rsidRDefault="004572BD">
            <w:pPr>
              <w:spacing w:line="260" w:lineRule="exact"/>
            </w:pPr>
            <w:r>
              <w:rPr>
                <w:rFonts w:ascii="Lato" w:hAnsi="Lato" w:cs="Lato"/>
                <w:b/>
                <w:color w:val="2A2A22"/>
                <w:sz w:val="19"/>
              </w:rPr>
              <w:t>Date</w:t>
            </w:r>
          </w:p>
        </w:tc>
        <w:tc>
          <w:tcPr>
            <w:tcW w:w="37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3E12161C" w14:textId="77777777" w:rsidR="00186200" w:rsidRDefault="00186200">
            <w:pPr>
              <w:spacing w:line="260" w:lineRule="exact"/>
            </w:pPr>
          </w:p>
        </w:tc>
      </w:tr>
    </w:tbl>
    <w:p w14:paraId="763620C1" w14:textId="77777777" w:rsidR="00186200" w:rsidRDefault="004572BD">
      <w:pPr>
        <w:spacing w:before="60" w:after="160"/>
      </w:pPr>
      <w:r>
        <w:rPr>
          <w:rFonts w:ascii="Lato" w:hAnsi="Lato" w:cs="Lato"/>
          <w:i/>
          <w:color w:val="888880"/>
          <w:sz w:val="18"/>
        </w:rPr>
        <w:t>P  (03) 9596 5111</w:t>
      </w:r>
    </w:p>
    <w:p w14:paraId="15937C35" w14:textId="77777777" w:rsidR="00186200" w:rsidRDefault="004572BD">
      <w:r>
        <w:rPr>
          <w:rFonts w:ascii="Lato" w:hAnsi="Lato" w:cs="Lato"/>
          <w:i/>
          <w:color w:val="666655"/>
          <w:sz w:val="19"/>
        </w:rPr>
        <w:t>This is an important and confidential document. The information provided will enable us to make the most accurate recommendations for your personal needs.</w:t>
      </w:r>
    </w:p>
    <w:p w14:paraId="5610CCE7" w14:textId="77777777" w:rsidR="00186200" w:rsidRPr="00B93C6A" w:rsidRDefault="004572BD">
      <w:pPr>
        <w:pBdr>
          <w:bottom w:val="single" w:sz="4" w:space="1" w:color="3F5147"/>
        </w:pBdr>
        <w:spacing w:before="240" w:after="80"/>
      </w:pPr>
      <w:r w:rsidRPr="00B93C6A">
        <w:rPr>
          <w:rFonts w:ascii="Lato" w:hAnsi="Lato"/>
          <w:b/>
          <w:color w:val="3F5147"/>
          <w:spacing w:val="60"/>
        </w:rPr>
        <w:t>YOUR DETAILS</w:t>
      </w:r>
    </w:p>
    <w:tbl>
      <w:tblPr>
        <w:tblStyle w:val="TableGrid"/>
        <w:tblW w:w="10106" w:type="dxa"/>
        <w:tblLayout w:type="fixed"/>
        <w:tblLook w:val="04A0" w:firstRow="1" w:lastRow="0" w:firstColumn="1" w:lastColumn="0" w:noHBand="0" w:noVBand="1"/>
      </w:tblPr>
      <w:tblGrid>
        <w:gridCol w:w="2200"/>
        <w:gridCol w:w="3953"/>
        <w:gridCol w:w="3953"/>
      </w:tblGrid>
      <w:tr w:rsidR="00186200" w14:paraId="542C271B" w14:textId="77777777">
        <w:tc>
          <w:tcPr>
            <w:tcW w:w="2200" w:type="dxa"/>
            <w:tcBorders>
              <w:top w:val="nil"/>
              <w:left w:val="nil"/>
              <w:bottom w:val="nil"/>
              <w:right w:val="nil"/>
            </w:tcBorders>
            <w:shd w:val="clear" w:color="auto" w:fill="3F5147"/>
            <w:tcMar>
              <w:top w:w="50" w:type="dxa"/>
              <w:left w:w="120" w:type="dxa"/>
              <w:bottom w:w="50" w:type="dxa"/>
              <w:right w:w="80" w:type="dxa"/>
            </w:tcMar>
            <w:vAlign w:val="center"/>
          </w:tcPr>
          <w:p w14:paraId="5D9196FA" w14:textId="77777777" w:rsidR="00186200" w:rsidRDefault="00186200">
            <w:pPr>
              <w:spacing w:line="260" w:lineRule="exact"/>
            </w:pP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3559E597" w14:textId="77777777" w:rsidR="00186200" w:rsidRDefault="004572BD">
            <w:pPr>
              <w:spacing w:line="260" w:lineRule="exact"/>
            </w:pPr>
            <w:r>
              <w:rPr>
                <w:rFonts w:ascii="Lato" w:hAnsi="Lato" w:cs="Lato"/>
                <w:b/>
                <w:color w:val="FFFFFF"/>
                <w:sz w:val="19"/>
              </w:rPr>
              <w:t>Your Details</w:t>
            </w: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54C9937E" w14:textId="77777777" w:rsidR="00186200" w:rsidRDefault="004572BD">
            <w:pPr>
              <w:spacing w:line="260" w:lineRule="exact"/>
            </w:pPr>
            <w:r>
              <w:rPr>
                <w:rFonts w:ascii="Lato" w:hAnsi="Lato" w:cs="Lato"/>
                <w:b/>
                <w:color w:val="FFFFFF"/>
                <w:sz w:val="19"/>
              </w:rPr>
              <w:t>Spouse / Partner Details</w:t>
            </w:r>
          </w:p>
        </w:tc>
      </w:tr>
      <w:tr w:rsidR="00186200" w14:paraId="021C360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E52AF3" w14:textId="77777777" w:rsidR="00186200" w:rsidRDefault="004572BD">
            <w:pPr>
              <w:spacing w:line="260" w:lineRule="exact"/>
            </w:pPr>
            <w:r>
              <w:rPr>
                <w:rFonts w:ascii="Lato" w:hAnsi="Lato" w:cs="Lato"/>
                <w:b/>
                <w:color w:val="2A2A22"/>
                <w:sz w:val="19"/>
              </w:rPr>
              <w:t>Full Name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Nick</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Irine</w:t>
            </w:r>
          </w:p>
        </w:tc>
      </w:tr>
      <w:tr w:rsidR="009A4E5A" w14:paraId="5FCE5554" w14:textId="77777777" w:rsidTr="0002215D">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50FABE" w14:textId="77777777" w:rsidR="009A4E5A" w:rsidRDefault="009A4E5A">
            <w:pPr>
              <w:spacing w:line="260" w:lineRule="exact"/>
            </w:pPr>
            <w:r>
              <w:rPr>
                <w:rFonts w:ascii="Lato" w:hAnsi="Lato" w:cs="Lato"/>
                <w:b/>
                <w:color w:val="2A2A22"/>
                <w:sz w:val="19"/>
              </w:rPr>
              <w:t>Residential Address</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B6A15AC" w14:textId="77777777" w:rsidR="009A4E5A" w:rsidRDefault="009A4E5A">
            <w:pPr>
              <w:spacing w:line="260" w:lineRule="exact"/>
            </w:pPr>
          </w:p>
        </w:tc>
      </w:tr>
      <w:tr w:rsidR="00186200" w14:paraId="60394863"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9AC5C73" w14:textId="77777777" w:rsidR="00186200" w:rsidRDefault="004572BD">
            <w:pPr>
              <w:spacing w:line="260" w:lineRule="exact"/>
            </w:pPr>
            <w:r>
              <w:rPr>
                <w:rFonts w:ascii="Lato" w:hAnsi="Lato" w:cs="Lato"/>
                <w:b/>
                <w:color w:val="2A2A22"/>
                <w:sz w:val="19"/>
              </w:rPr>
              <w:t>Mobile Number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4634E97"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0CAD424" w14:textId="77777777" w:rsidR="00186200" w:rsidRDefault="00186200">
            <w:pPr>
              <w:spacing w:line="260" w:lineRule="exact"/>
            </w:pPr>
          </w:p>
        </w:tc>
      </w:tr>
      <w:tr w:rsidR="00186200" w14:paraId="77BDE77D"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09AD99B" w14:textId="77777777" w:rsidR="00186200" w:rsidRDefault="004572BD">
            <w:pPr>
              <w:spacing w:line="260" w:lineRule="exact"/>
            </w:pPr>
            <w:r>
              <w:rPr>
                <w:rFonts w:ascii="Lato" w:hAnsi="Lato" w:cs="Lato"/>
                <w:b/>
                <w:color w:val="2A2A22"/>
                <w:sz w:val="19"/>
              </w:rPr>
              <w:t>Email Address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F9AC868"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00700FF" w14:textId="77777777" w:rsidR="00186200" w:rsidRDefault="00186200">
            <w:pPr>
              <w:spacing w:line="260" w:lineRule="exact"/>
            </w:pPr>
          </w:p>
        </w:tc>
      </w:tr>
      <w:tr w:rsidR="00186200" w14:paraId="5BFB1359"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B6690BC" w14:textId="77777777" w:rsidR="00186200" w:rsidRDefault="004572BD">
            <w:pPr>
              <w:spacing w:line="260" w:lineRule="exact"/>
            </w:pPr>
            <w:r>
              <w:rPr>
                <w:rFonts w:ascii="Lato" w:hAnsi="Lato" w:cs="Lato"/>
                <w:b/>
                <w:color w:val="2A2A22"/>
                <w:sz w:val="19"/>
              </w:rPr>
              <w:t>Date of Birth</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8CB4C8C"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A445EF0" w14:textId="77777777" w:rsidR="00186200" w:rsidRDefault="00186200">
            <w:pPr>
              <w:spacing w:line="260" w:lineRule="exact"/>
            </w:pPr>
          </w:p>
        </w:tc>
      </w:tr>
      <w:tr w:rsidR="00186200" w14:paraId="0779CDE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A222854" w14:textId="77777777" w:rsidR="00186200" w:rsidRDefault="004572BD">
            <w:pPr>
              <w:spacing w:line="260" w:lineRule="exact"/>
            </w:pPr>
            <w:r>
              <w:rPr>
                <w:rFonts w:ascii="Lato" w:hAnsi="Lato" w:cs="Lato"/>
                <w:b/>
                <w:color w:val="2A2A22"/>
                <w:sz w:val="19"/>
              </w:rPr>
              <w:t>Marital Status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B72070B"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0084F363" w14:textId="77777777" w:rsidR="00186200" w:rsidRDefault="00186200">
            <w:pPr>
              <w:spacing w:line="260" w:lineRule="exact"/>
            </w:pPr>
          </w:p>
        </w:tc>
      </w:tr>
      <w:tr w:rsidR="009A4E5A" w14:paraId="03B6BFF7"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742691" w14:textId="644D4DA1" w:rsidR="009A4E5A" w:rsidRDefault="009A4E5A">
            <w:pPr>
              <w:spacing w:line="260" w:lineRule="exact"/>
              <w:rPr>
                <w:rFonts w:ascii="Lato" w:hAnsi="Lato" w:cs="Lato"/>
                <w:b/>
                <w:color w:val="2A2A22"/>
                <w:sz w:val="19"/>
              </w:rPr>
            </w:pPr>
            <w:r>
              <w:rPr>
                <w:rFonts w:ascii="Lato" w:hAnsi="Lato" w:cs="Lato"/>
                <w:b/>
                <w:color w:val="2A2A22"/>
                <w:sz w:val="19"/>
              </w:rPr>
              <w:t>Previous 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5F839D3" w14:textId="77777777" w:rsidR="009A4E5A" w:rsidRDefault="009A4E5A">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ECF59D9" w14:textId="77777777" w:rsidR="009A4E5A" w:rsidRDefault="009A4E5A">
            <w:pPr>
              <w:spacing w:line="260" w:lineRule="exact"/>
            </w:pPr>
          </w:p>
        </w:tc>
      </w:tr>
      <w:tr w:rsidR="00186200" w14:paraId="5A22458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6DC951E" w14:textId="77777777" w:rsidR="00186200" w:rsidRDefault="004572BD">
            <w:pPr>
              <w:spacing w:line="260" w:lineRule="exact"/>
            </w:pPr>
            <w:r>
              <w:rPr>
                <w:rFonts w:ascii="Lato" w:hAnsi="Lato" w:cs="Lato"/>
                <w:b/>
                <w:color w:val="2A2A22"/>
                <w:sz w:val="19"/>
              </w:rPr>
              <w:t>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Caretaker – Garden &amp; Building works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General Manager (16 years in role)</w:t>
            </w:r>
          </w:p>
        </w:tc>
      </w:tr>
      <w:tr w:rsidR="00186200" w14:paraId="449FE76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FD352DE" w14:textId="77777777" w:rsidR="00186200" w:rsidRDefault="004572BD">
            <w:pPr>
              <w:spacing w:line="260" w:lineRule="exact"/>
            </w:pPr>
            <w:r>
              <w:rPr>
                <w:rFonts w:ascii="Lato" w:hAnsi="Lato" w:cs="Lato"/>
                <w:b/>
                <w:color w:val="2A2A22"/>
                <w:sz w:val="19"/>
              </w:rPr>
              <w:t>Employment Basis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Full time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Part-time (4 days/week)</w:t>
            </w:r>
          </w:p>
        </w:tc>
      </w:tr>
      <w:tr w:rsidR="00186200" w14:paraId="1C3CB1F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57D055A" w14:textId="77777777" w:rsidR="00186200" w:rsidRDefault="004572BD">
            <w:pPr>
              <w:spacing w:line="260" w:lineRule="exact"/>
            </w:pPr>
            <w:r>
              <w:rPr>
                <w:rFonts w:ascii="Lato" w:hAnsi="Lato" w:cs="Lato"/>
                <w:b/>
                <w:color w:val="2A2A22"/>
                <w:sz w:val="19"/>
              </w:rPr>
              <w:t>Employer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The Minders Group</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3C65F23" w14:textId="77777777" w:rsidR="00186200" w:rsidRDefault="00186200">
            <w:pPr>
              <w:spacing w:line="260" w:lineRule="exact"/>
            </w:pPr>
          </w:p>
        </w:tc>
      </w:tr>
      <w:tr w:rsidR="00186200" w14:paraId="5D999B5C"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45C1CD7" w14:textId="77777777" w:rsidR="009A4E5A" w:rsidRDefault="004572BD">
            <w:pPr>
              <w:spacing w:line="260" w:lineRule="exact"/>
              <w:rPr>
                <w:rFonts w:ascii="Lato" w:hAnsi="Lato" w:cs="Lato"/>
                <w:b/>
                <w:color w:val="2A2A22"/>
                <w:sz w:val="19"/>
              </w:rPr>
            </w:pPr>
            <w:r>
              <w:rPr>
                <w:rFonts w:ascii="Lato" w:hAnsi="Lato" w:cs="Lato"/>
                <w:b/>
                <w:color w:val="2A2A22"/>
                <w:sz w:val="19"/>
              </w:rPr>
              <w:t xml:space="preserve">Annual Income </w:t>
            </w:r>
          </w:p>
          <w:p w14:paraId="5F83E1BD" w14:textId="0828128B" w:rsidR="00186200" w:rsidRDefault="004572BD">
            <w:pPr>
              <w:spacing w:line="260" w:lineRule="exact"/>
            </w:pPr>
            <w:r>
              <w:rPr>
                <w:rFonts w:ascii="Lato" w:hAnsi="Lato" w:cs="Lato"/>
                <w:b/>
                <w:color w:val="2A2A22"/>
                <w:sz w:val="19"/>
              </w:rPr>
              <w:t>(inc. bonus)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$115,000 + Super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$210,000 (pro rata package)</w:t>
            </w:r>
          </w:p>
        </w:tc>
      </w:tr>
      <w:tr w:rsidR="00186200" w14:paraId="2466283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8EA133A" w14:textId="77777777" w:rsidR="00186200" w:rsidRDefault="004572BD">
            <w:pPr>
              <w:spacing w:line="260" w:lineRule="exact"/>
            </w:pPr>
            <w:r>
              <w:rPr>
                <w:rFonts w:ascii="Lato" w:hAnsi="Lato" w:cs="Lato"/>
                <w:b/>
                <w:color w:val="2A2A22"/>
                <w:sz w:val="19"/>
              </w:rPr>
              <w:t>Est. Monthly Expenditure / Cash Surplus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6F08D1B"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05623A60" w14:textId="77777777" w:rsidR="00186200" w:rsidRDefault="00186200">
            <w:pPr>
              <w:spacing w:line="260" w:lineRule="exact"/>
            </w:pPr>
          </w:p>
        </w:tc>
      </w:tr>
      <w:tr w:rsidR="00186200" w14:paraId="0CF8A74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7E21169F" w14:textId="77777777" w:rsidR="00186200" w:rsidRDefault="004572BD">
            <w:pPr>
              <w:spacing w:line="260" w:lineRule="exact"/>
            </w:pPr>
            <w:r>
              <w:rPr>
                <w:rFonts w:ascii="Lato" w:hAnsi="Lato" w:cs="Lato"/>
                <w:b/>
                <w:color w:val="2A2A22"/>
                <w:sz w:val="19"/>
              </w:rPr>
              <w:t>Private Health Insurance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66DD9C1"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F47B507" w14:textId="77777777" w:rsidR="00186200" w:rsidRDefault="00186200">
            <w:pPr>
              <w:spacing w:line="260" w:lineRule="exact"/>
            </w:pPr>
          </w:p>
        </w:tc>
      </w:tr>
      <w:tr w:rsidR="00186200" w14:paraId="094C8C6A"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A374C67" w14:textId="20267BA9" w:rsidR="00186200" w:rsidRDefault="004572BD">
            <w:pPr>
              <w:spacing w:line="260" w:lineRule="exact"/>
            </w:pPr>
            <w:r>
              <w:rPr>
                <w:rFonts w:ascii="Lato" w:hAnsi="Lato" w:cs="Lato"/>
                <w:b/>
                <w:color w:val="2A2A22"/>
                <w:sz w:val="19"/>
              </w:rPr>
              <w:t>Super Contributions</w:t>
            </w:r>
            <w:r w:rsidR="009A4E5A">
              <w:rPr>
                <w:rFonts w:ascii="Lato" w:hAnsi="Lato" w:cs="Lato"/>
                <w:b/>
                <w:color w:val="2A2A22"/>
                <w:sz w:val="19"/>
              </w:rPr>
              <w:t xml:space="preserve"> (%)</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SG only (no salary sacrifice)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SG only (no salary sacrifice)</w:t>
            </w:r>
          </w:p>
        </w:tc>
      </w:tr>
      <w:tr w:rsidR="00186200" w14:paraId="60FCAAA0"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B37FB2" w14:textId="77777777" w:rsidR="00186200" w:rsidRDefault="004572BD">
            <w:pPr>
              <w:spacing w:line="260" w:lineRule="exact"/>
            </w:pPr>
            <w:r>
              <w:rPr>
                <w:rFonts w:ascii="Lato" w:hAnsi="Lato" w:cs="Lato"/>
                <w:b/>
                <w:color w:val="2A2A22"/>
                <w:sz w:val="19"/>
              </w:rPr>
              <w:t>Smoker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936AA8D"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139C9BA" w14:textId="77777777" w:rsidR="00186200" w:rsidRDefault="00186200">
            <w:pPr>
              <w:spacing w:line="260" w:lineRule="exact"/>
            </w:pPr>
          </w:p>
        </w:tc>
      </w:tr>
      <w:tr w:rsidR="009A4E5A" w14:paraId="0309E802" w14:textId="77777777" w:rsidTr="00910711">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2AB5F5" w14:textId="61CAB184" w:rsidR="009A4E5A" w:rsidRDefault="009A4E5A">
            <w:pPr>
              <w:spacing w:line="260" w:lineRule="exact"/>
            </w:pPr>
            <w:r>
              <w:rPr>
                <w:rFonts w:ascii="Lato" w:hAnsi="Lato" w:cs="Lato"/>
                <w:b/>
                <w:color w:val="2A2A22"/>
                <w:sz w:val="19"/>
              </w:rPr>
              <w:t>Children / Dependent Names (DOB, Expected dependency age?)</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Simon (21) – vehicle buying role at Cavallo Prestige. Paige (23) – HR Coordinator. Both plan to move out by age 25.</w:t>
            </w:r>
          </w:p>
        </w:tc>
      </w:tr>
    </w:tbl>
    <w:p w14:paraId="2E1658EA" w14:textId="4C98DBDF" w:rsidR="00186200" w:rsidRPr="00B93C6A" w:rsidRDefault="004572BD">
      <w:pPr>
        <w:pBdr>
          <w:bottom w:val="single" w:sz="4" w:space="1" w:color="3F5147"/>
        </w:pBdr>
        <w:spacing w:before="200" w:after="80"/>
      </w:pPr>
      <w:r w:rsidRPr="00B93C6A">
        <w:rPr>
          <w:rFonts w:ascii="Lato" w:hAnsi="Lato"/>
          <w:b/>
          <w:color w:val="3F5147"/>
          <w:spacing w:val="60"/>
        </w:rPr>
        <w:t>ESTATE PLANNING</w:t>
      </w:r>
    </w:p>
    <w:tbl>
      <w:tblPr>
        <w:tblStyle w:val="TableGrid"/>
        <w:tblW w:w="10106" w:type="dxa"/>
        <w:tblLayout w:type="fixed"/>
        <w:tblLook w:val="04A0" w:firstRow="1" w:lastRow="0" w:firstColumn="1" w:lastColumn="0" w:noHBand="0" w:noVBand="1"/>
      </w:tblPr>
      <w:tblGrid>
        <w:gridCol w:w="6106"/>
        <w:gridCol w:w="4000"/>
      </w:tblGrid>
      <w:tr w:rsidR="00186200" w14:paraId="7ACD9A20" w14:textId="77777777">
        <w:tc>
          <w:tcPr>
            <w:tcW w:w="6106" w:type="dxa"/>
            <w:tcBorders>
              <w:top w:val="nil"/>
              <w:left w:val="nil"/>
              <w:bottom w:val="nil"/>
              <w:right w:val="nil"/>
            </w:tcBorders>
            <w:shd w:val="clear" w:color="auto" w:fill="3F5147"/>
            <w:tcMar>
              <w:top w:w="50" w:type="dxa"/>
              <w:left w:w="120" w:type="dxa"/>
              <w:bottom w:w="50" w:type="dxa"/>
              <w:right w:w="80" w:type="dxa"/>
            </w:tcMar>
            <w:vAlign w:val="center"/>
          </w:tcPr>
          <w:p w14:paraId="2A5DC7BA" w14:textId="77777777" w:rsidR="00186200" w:rsidRDefault="00186200">
            <w:pPr>
              <w:spacing w:line="260" w:lineRule="exact"/>
            </w:pPr>
          </w:p>
        </w:tc>
        <w:tc>
          <w:tcPr>
            <w:tcW w:w="4000" w:type="dxa"/>
            <w:tcBorders>
              <w:top w:val="nil"/>
              <w:left w:val="nil"/>
              <w:bottom w:val="nil"/>
              <w:right w:val="nil"/>
            </w:tcBorders>
            <w:shd w:val="clear" w:color="auto" w:fill="3F5147"/>
            <w:tcMar>
              <w:top w:w="50" w:type="dxa"/>
              <w:left w:w="120" w:type="dxa"/>
              <w:bottom w:w="50" w:type="dxa"/>
              <w:right w:w="80" w:type="dxa"/>
            </w:tcMar>
            <w:vAlign w:val="center"/>
          </w:tcPr>
          <w:p>
            <w:pPr>
              <w:spacing w:line="260" w:lineRule="exact"/>
            </w:pPr>
            <w:r>
              <w:rPr>
                <w:rFonts w:ascii="Lato" w:hAnsi="Lato" w:cs="Lato"/>
                <w:b/>
                <w:color w:val="FFFFFF"/>
                <w:sz w:val="19"/>
              </w:rPr>
              <w:t xml:space="preserve">Date Last Reviewed: Recently – Wills redone by Doug (kids now older)</w:t>
            </w:r>
          </w:p>
        </w:tc>
      </w:tr>
      <w:tr w:rsidR="00186200" w14:paraId="63A6DDEB"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9EC4DF" w14:textId="77777777" w:rsidR="00186200" w:rsidRDefault="004572BD">
            <w:pPr>
              <w:spacing w:line="260" w:lineRule="exact"/>
            </w:pPr>
            <w:r>
              <w:rPr>
                <w:rFonts w:ascii="Lato" w:hAnsi="Lato" w:cs="Lato"/>
                <w:b/>
                <w:color w:val="2A2A22"/>
                <w:sz w:val="19"/>
              </w:rPr>
              <w:t>Do you have a Will?</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Yes</w:t>
            </w:r>
          </w:p>
        </w:tc>
      </w:tr>
      <w:tr w:rsidR="00186200" w14:paraId="05FECAD9"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39C6DB2" w14:textId="77777777" w:rsidR="00186200" w:rsidRDefault="004572BD">
            <w:pPr>
              <w:spacing w:line="260" w:lineRule="exact"/>
            </w:pPr>
            <w:r>
              <w:rPr>
                <w:rFonts w:ascii="Lato" w:hAnsi="Lato" w:cs="Lato"/>
                <w:b/>
                <w:color w:val="2A2A22"/>
                <w:sz w:val="19"/>
              </w:rPr>
              <w:t>Does it allow for a Testamentary Trust?</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Yes</w:t>
            </w:r>
          </w:p>
        </w:tc>
      </w:tr>
      <w:tr w:rsidR="00186200" w14:paraId="54317E90"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AB8A374" w14:textId="77777777" w:rsidR="00186200" w:rsidRDefault="004572BD">
            <w:pPr>
              <w:spacing w:line="260" w:lineRule="exact"/>
            </w:pPr>
            <w:r>
              <w:rPr>
                <w:rFonts w:ascii="Lato" w:hAnsi="Lato" w:cs="Lato"/>
                <w:b/>
                <w:color w:val="2A2A22"/>
                <w:sz w:val="19"/>
              </w:rPr>
              <w:t>Do you have Powers of Attorney?</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8634A98" w14:textId="77777777" w:rsidR="00186200" w:rsidRDefault="00186200">
            <w:pPr>
              <w:spacing w:line="260" w:lineRule="exact"/>
            </w:pPr>
          </w:p>
        </w:tc>
      </w:tr>
    </w:tbl>
    <w:p w14:paraId="09D12FE2" w14:textId="3DF4CAC7" w:rsidR="00186200" w:rsidRPr="00B93C6A" w:rsidRDefault="004572BD">
      <w:pPr>
        <w:pBdr>
          <w:bottom w:val="single" w:sz="4" w:space="1" w:color="3F5147"/>
        </w:pBdr>
        <w:spacing w:before="200" w:after="80"/>
      </w:pPr>
      <w:r w:rsidRPr="00B93C6A">
        <w:rPr>
          <w:rFonts w:ascii="Lato" w:hAnsi="Lato"/>
          <w:b/>
          <w:color w:val="3F5147"/>
          <w:spacing w:val="60"/>
        </w:rPr>
        <w:t>PLANNED EXPENDITURE &amp; FINANCIAL GOALS</w:t>
      </w:r>
    </w:p>
    <w:tbl>
      <w:tblPr>
        <w:tblStyle w:val="TableGrid"/>
        <w:tblW w:w="10106" w:type="dxa"/>
        <w:tblLayout w:type="fixed"/>
        <w:tblLook w:val="04A0" w:firstRow="1" w:lastRow="0" w:firstColumn="1" w:lastColumn="0" w:noHBand="0" w:noVBand="1"/>
      </w:tblPr>
      <w:tblGrid>
        <w:gridCol w:w="2400"/>
        <w:gridCol w:w="7706"/>
      </w:tblGrid>
      <w:tr w:rsidR="00186200" w14:paraId="0C28DCCF" w14:textId="77777777">
        <w:tc>
          <w:tcPr>
            <w:tcW w:w="2400" w:type="dxa"/>
            <w:tcBorders>
              <w:top w:val="nil"/>
              <w:left w:val="nil"/>
              <w:bottom w:val="nil"/>
              <w:right w:val="nil"/>
            </w:tcBorders>
            <w:shd w:val="clear" w:color="auto" w:fill="3F5147"/>
            <w:tcMar>
              <w:top w:w="50" w:type="dxa"/>
              <w:left w:w="120" w:type="dxa"/>
              <w:bottom w:w="50" w:type="dxa"/>
              <w:right w:w="80" w:type="dxa"/>
            </w:tcMar>
            <w:vAlign w:val="center"/>
          </w:tcPr>
          <w:p w14:paraId="3926B536" w14:textId="77777777" w:rsidR="00186200" w:rsidRDefault="004572BD">
            <w:pPr>
              <w:spacing w:line="260" w:lineRule="exact"/>
            </w:pPr>
            <w:r>
              <w:rPr>
                <w:rFonts w:ascii="Lato" w:hAnsi="Lato" w:cs="Lato"/>
                <w:b/>
                <w:color w:val="FFFFFF"/>
                <w:sz w:val="19"/>
              </w:rPr>
              <w:t>Time Frame</w:t>
            </w:r>
          </w:p>
        </w:tc>
        <w:tc>
          <w:tcPr>
            <w:tcW w:w="7706" w:type="dxa"/>
            <w:tcBorders>
              <w:top w:val="nil"/>
              <w:left w:val="nil"/>
              <w:bottom w:val="nil"/>
              <w:right w:val="nil"/>
            </w:tcBorders>
            <w:shd w:val="clear" w:color="auto" w:fill="3F5147"/>
            <w:tcMar>
              <w:top w:w="50" w:type="dxa"/>
              <w:left w:w="120" w:type="dxa"/>
              <w:bottom w:w="50" w:type="dxa"/>
              <w:right w:w="80" w:type="dxa"/>
            </w:tcMar>
            <w:vAlign w:val="center"/>
          </w:tcPr>
          <w:p w14:paraId="1D02B6BB" w14:textId="77777777" w:rsidR="00186200" w:rsidRDefault="004572BD">
            <w:pPr>
              <w:spacing w:line="260" w:lineRule="exact"/>
            </w:pPr>
            <w:r>
              <w:rPr>
                <w:rFonts w:ascii="Lato" w:hAnsi="Lato" w:cs="Lato"/>
                <w:b/>
                <w:color w:val="FFFFFF"/>
                <w:sz w:val="19"/>
              </w:rPr>
              <w:t>Planned Expenditure &amp; Financial Goals (car, holiday, renovations, etc.)</w:t>
            </w:r>
          </w:p>
        </w:tc>
      </w:tr>
      <w:tr w:rsidR="00186200" w14:paraId="60450740"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6AB9F82" w14:textId="77777777" w:rsidR="00186200" w:rsidRDefault="004572BD">
            <w:pPr>
              <w:spacing w:line="260" w:lineRule="exact"/>
            </w:pPr>
            <w:r>
              <w:rPr>
                <w:rFonts w:ascii="Lato" w:hAnsi="Lato" w:cs="Lato"/>
                <w:b/>
                <w:color w:val="2A2A22"/>
                <w:sz w:val="19"/>
              </w:rPr>
              <w:t>Short-term (1–5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pPr>
              <w:spacing w:line="260" w:lineRule="exact"/>
            </w:pPr>
            <w:r>
              <w:t xml:space="preserve">Deploy $400K–$500K (recently settled) across SMSF, managed funds and a cash buffer. Obtain income protection, life &amp; TPD quotes (both, plus children's cover / govt co-contribution). Finalise Greek land title transfer and any deed changes. Review offset accounts and credit limits (possible refinance). Investment proposal – shares (Stake/Netwealth or low-cost index funds) vs property vs first-charge mortgage lending (9.5–11%). Draft POAs for Simon &amp; Paige. Strategy paper (not full SOA) – $3,000 + GST.</w:t>
            </w:r>
          </w:p>
        </w:tc>
      </w:tr>
      <w:tr w:rsidR="00186200" w14:paraId="3E386C9F"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333FCFD" w14:textId="77777777" w:rsidR="00186200" w:rsidRDefault="004572BD">
            <w:pPr>
              <w:spacing w:line="260" w:lineRule="exact"/>
            </w:pPr>
            <w:r>
              <w:rPr>
                <w:rFonts w:ascii="Lato" w:hAnsi="Lato" w:cs="Lato"/>
                <w:b/>
                <w:color w:val="2A2A22"/>
                <w:sz w:val="19"/>
              </w:rPr>
              <w:t>Long-term (5+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pPr>
              <w:spacing w:line="260" w:lineRule="exact"/>
            </w:pPr>
            <w:r>
              <w:t xml:space="preserve">Grow SMSF from ~$420K to $1.2–$1.6m by retirement via concessional and catch-up contributions plus investment returns. Nick to retire or slow down in coming years; Irine to continue 4 days. Maximise borrowing before age restrictions apply. Develop a retirement lifestyle/activities plan. Box Hill South townhouse development on hold – reassess timing.</w:t>
            </w:r>
          </w:p>
        </w:tc>
      </w:tr>
    </w:tbl>
    <w:p w14:paraId="15ABE27C" w14:textId="77777777" w:rsidR="00186200" w:rsidRDefault="00186200">
      <w:pPr>
        <w:spacing w:after="0"/>
        <w:sectPr w:rsidR="00186200">
          <w:pgSz w:w="11906" w:h="16838"/>
          <w:pgMar w:top="680" w:right="900" w:bottom="560" w:left="900" w:header="720" w:footer="720" w:gutter="0"/>
          <w:cols w:space="720"/>
        </w:sectPr>
      </w:pPr>
    </w:p>
    <w:tbl>
      <w:tblPr>
        <w:tblStyle w:val="TableGrid"/>
        <w:tblW w:w="10106" w:type="dxa"/>
        <w:tblLayout w:type="fixed"/>
        <w:tblLook w:val="04A0" w:firstRow="1" w:lastRow="0" w:firstColumn="1" w:lastColumn="0" w:noHBand="0" w:noVBand="1"/>
      </w:tblPr>
      <w:tblGrid>
        <w:gridCol w:w="10106"/>
      </w:tblGrid>
      <w:tr w:rsidR="00186200" w14:paraId="250A5D2D" w14:textId="77777777" w:rsidTr="00B701FD">
        <w:trPr>
          <w:trHeight w:val="386"/>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7E1C76E6" w14:textId="77777777" w:rsidR="00186200" w:rsidRDefault="004572BD">
            <w:pPr>
              <w:spacing w:line="360" w:lineRule="atLeast"/>
            </w:pPr>
            <w:r>
              <w:rPr>
                <w:rFonts w:ascii="Playfair Display" w:hAnsi="Playfair Display" w:cs="Playfair Display"/>
                <w:color w:val="FFFFFF"/>
                <w:sz w:val="30"/>
              </w:rPr>
              <w:lastRenderedPageBreak/>
              <w:t>Assets &amp; Debts</w:t>
            </w:r>
          </w:p>
        </w:tc>
      </w:tr>
    </w:tbl>
    <w:p w14:paraId="19A5587F" w14:textId="77777777" w:rsidR="00186200" w:rsidRPr="00B93C6A" w:rsidRDefault="004572BD">
      <w:pPr>
        <w:pBdr>
          <w:bottom w:val="single" w:sz="4" w:space="1" w:color="3F5147"/>
        </w:pBdr>
        <w:spacing w:before="160" w:after="80"/>
      </w:pPr>
      <w:r w:rsidRPr="00B93C6A">
        <w:rPr>
          <w:rFonts w:ascii="Lato" w:hAnsi="Lato"/>
          <w:b/>
          <w:color w:val="3F5147"/>
          <w:spacing w:val="60"/>
        </w:rPr>
        <w:t>ASSETS</w:t>
      </w:r>
    </w:p>
    <w:tbl>
      <w:tblPr>
        <w:tblStyle w:val="TableGrid"/>
        <w:tblW w:w="10103" w:type="dxa"/>
        <w:tblLayout w:type="fixed"/>
        <w:tblLook w:val="04A0" w:firstRow="1" w:lastRow="0" w:firstColumn="1" w:lastColumn="0" w:noHBand="0" w:noVBand="1"/>
      </w:tblPr>
      <w:tblGrid>
        <w:gridCol w:w="2813"/>
        <w:gridCol w:w="2429"/>
        <w:gridCol w:w="2431"/>
        <w:gridCol w:w="2430"/>
      </w:tblGrid>
      <w:tr w:rsidR="00B701FD" w14:paraId="57943FF4" w14:textId="0DD9E002" w:rsidTr="00D44283">
        <w:trPr>
          <w:trHeight w:val="255"/>
        </w:trPr>
        <w:tc>
          <w:tcPr>
            <w:tcW w:w="2813" w:type="dxa"/>
            <w:tcBorders>
              <w:top w:val="nil"/>
              <w:left w:val="nil"/>
              <w:bottom w:val="nil"/>
              <w:right w:val="nil"/>
            </w:tcBorders>
            <w:shd w:val="clear" w:color="auto" w:fill="3F5147"/>
            <w:tcMar>
              <w:top w:w="50" w:type="dxa"/>
              <w:left w:w="120" w:type="dxa"/>
              <w:bottom w:w="50" w:type="dxa"/>
              <w:right w:w="80" w:type="dxa"/>
            </w:tcMar>
            <w:vAlign w:val="center"/>
          </w:tcPr>
          <w:p w14:paraId="7740CF1C" w14:textId="77777777" w:rsidR="00B701FD" w:rsidRDefault="00B701FD">
            <w:pPr>
              <w:spacing w:line="260" w:lineRule="exact"/>
            </w:pPr>
            <w:r>
              <w:rPr>
                <w:rFonts w:ascii="Lato" w:hAnsi="Lato" w:cs="Lato"/>
                <w:b/>
                <w:color w:val="FFFFFF"/>
                <w:sz w:val="19"/>
              </w:rPr>
              <w:t>Asset</w:t>
            </w:r>
          </w:p>
        </w:tc>
        <w:tc>
          <w:tcPr>
            <w:tcW w:w="2429" w:type="dxa"/>
            <w:tcBorders>
              <w:top w:val="nil"/>
              <w:left w:val="nil"/>
              <w:bottom w:val="nil"/>
              <w:right w:val="nil"/>
            </w:tcBorders>
            <w:shd w:val="clear" w:color="auto" w:fill="3F5147"/>
            <w:tcMar>
              <w:top w:w="50" w:type="dxa"/>
              <w:left w:w="120" w:type="dxa"/>
              <w:bottom w:w="50" w:type="dxa"/>
              <w:right w:w="80" w:type="dxa"/>
            </w:tcMar>
            <w:vAlign w:val="center"/>
          </w:tcPr>
          <w:p w14:paraId="0C56503F" w14:textId="61448368" w:rsidR="00B701FD" w:rsidRDefault="00B701FD">
            <w:pPr>
              <w:spacing w:line="260" w:lineRule="exact"/>
            </w:pPr>
            <w:r>
              <w:rPr>
                <w:rFonts w:ascii="Lato" w:hAnsi="Lato" w:cs="Lato"/>
                <w:b/>
                <w:color w:val="FFFFFF"/>
                <w:sz w:val="19"/>
              </w:rPr>
              <w:t>Location</w:t>
            </w:r>
          </w:p>
        </w:tc>
        <w:tc>
          <w:tcPr>
            <w:tcW w:w="2431" w:type="dxa"/>
            <w:tcBorders>
              <w:top w:val="nil"/>
              <w:left w:val="nil"/>
              <w:bottom w:val="nil"/>
              <w:right w:val="nil"/>
            </w:tcBorders>
            <w:shd w:val="clear" w:color="auto" w:fill="3F5147"/>
            <w:tcMar>
              <w:top w:w="50" w:type="dxa"/>
              <w:left w:w="120" w:type="dxa"/>
              <w:bottom w:w="50" w:type="dxa"/>
              <w:right w:w="80" w:type="dxa"/>
            </w:tcMar>
            <w:vAlign w:val="center"/>
          </w:tcPr>
          <w:p w14:paraId="66514A17" w14:textId="4809AC4E" w:rsidR="00B701FD" w:rsidRDefault="00B701FD">
            <w:pPr>
              <w:spacing w:line="260" w:lineRule="exact"/>
            </w:pPr>
            <w:r>
              <w:rPr>
                <w:rFonts w:ascii="Lato" w:hAnsi="Lato" w:cs="Lato"/>
                <w:b/>
                <w:color w:val="FFFFFF"/>
                <w:sz w:val="19"/>
              </w:rPr>
              <w:t>Value</w:t>
            </w:r>
          </w:p>
        </w:tc>
        <w:tc>
          <w:tcPr>
            <w:tcW w:w="2430" w:type="dxa"/>
            <w:tcBorders>
              <w:top w:val="nil"/>
              <w:left w:val="nil"/>
              <w:bottom w:val="nil"/>
              <w:right w:val="nil"/>
            </w:tcBorders>
            <w:shd w:val="clear" w:color="auto" w:fill="3F5147"/>
            <w:vAlign w:val="center"/>
          </w:tcPr>
          <w:p w14:paraId="7A736332" w14:textId="34A8C48F" w:rsidR="00B701FD" w:rsidRDefault="00B701FD">
            <w:pPr>
              <w:spacing w:line="260" w:lineRule="exact"/>
              <w:rPr>
                <w:rFonts w:ascii="Lato" w:hAnsi="Lato" w:cs="Lato"/>
                <w:b/>
                <w:color w:val="FFFFFF"/>
                <w:sz w:val="19"/>
              </w:rPr>
            </w:pPr>
            <w:r>
              <w:rPr>
                <w:rFonts w:ascii="Lato" w:hAnsi="Lato" w:cs="Lato"/>
                <w:b/>
                <w:color w:val="FFFFFF"/>
                <w:sz w:val="19"/>
              </w:rPr>
              <w:t>Owner</w:t>
            </w:r>
          </w:p>
        </w:tc>
      </w:tr>
      <w:tr w:rsidR="00B701FD" w14:paraId="711145B5" w14:textId="37B17764"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D66472F" w14:textId="77777777" w:rsidR="00B701FD" w:rsidRDefault="00B701FD">
            <w:pPr>
              <w:spacing w:line="260" w:lineRule="exact"/>
            </w:pPr>
            <w:r>
              <w:rPr>
                <w:rFonts w:ascii="Lato" w:hAnsi="Lato" w:cs="Lato"/>
                <w:b/>
                <w:color w:val="2A2A22"/>
                <w:sz w:val="19"/>
              </w:rPr>
              <w:t>Residential Home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Forest Hill VIC (PPOR; est. $2.0–2.2m, midpoint used)</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$2,100,000</w:t>
            </w:r>
          </w:p>
        </w:tc>
        <w:tc>
          <w:tcPr>
            <w:tcW w:w="2430" w:type="dxa"/>
            <w:tcBorders>
              <w:top w:val="single" w:sz="4" w:space="0" w:color="CCCCCC"/>
              <w:left w:val="single" w:sz="4" w:space="0" w:color="CCCCCC"/>
              <w:bottom w:val="single" w:sz="4" w:space="0" w:color="CCCCCC"/>
              <w:right w:val="single" w:sz="4" w:space="0" w:color="CCCCCC"/>
            </w:tcBorders>
          </w:tcPr>
          <w:p w14:paraId="2E3E057B" w14:textId="77777777" w:rsidR="00B701FD" w:rsidRDefault="00B701FD">
            <w:pPr>
              <w:spacing w:line="260" w:lineRule="exact"/>
            </w:pPr>
          </w:p>
        </w:tc>
      </w:tr>
      <w:tr w:rsidR="00B701FD" w14:paraId="33ABAFA9" w14:textId="1C650478"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AC35E7" w14:textId="77777777" w:rsidR="00B701FD" w:rsidRDefault="00B701FD">
            <w:pPr>
              <w:spacing w:line="260" w:lineRule="exact"/>
            </w:pPr>
            <w:r>
              <w:rPr>
                <w:rFonts w:ascii="Lato" w:hAnsi="Lato" w:cs="Lato"/>
                <w:b/>
                <w:color w:val="2A2A22"/>
                <w:sz w:val="19"/>
              </w:rPr>
              <w:t>Investment Property/s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Box Hill South (held in joint names, 50% each)</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$1,500,000</w:t>
            </w: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Joint</w:t>
            </w:r>
          </w:p>
        </w:tc>
      </w:tr>
      <w:tr w:rsidR="00D44283" w14:paraId="4C047346"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pPr>
              <w:spacing w:line="260" w:lineRule="exact"/>
            </w:pPr>
            <w:r>
              <w:t xml:space="preserve">WA Investment Property</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Western Australia (fully leveraged)</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$750,000</w:t>
            </w:r>
          </w:p>
        </w:tc>
        <w:tc>
          <w:tcPr>
            <w:tcW w:w="2430" w:type="dxa"/>
            <w:tcBorders>
              <w:top w:val="single" w:sz="4" w:space="0" w:color="CCCCCC"/>
              <w:left w:val="single" w:sz="4" w:space="0" w:color="CCCCCC"/>
              <w:bottom w:val="single" w:sz="4" w:space="0" w:color="CCCCCC"/>
              <w:right w:val="single" w:sz="4" w:space="0" w:color="CCCCCC"/>
            </w:tcBorders>
          </w:tcPr>
          <w:p w14:paraId="412BE532" w14:textId="77777777" w:rsidR="00D44283" w:rsidRDefault="00D44283">
            <w:pPr>
              <w:spacing w:line="260" w:lineRule="exact"/>
            </w:pPr>
          </w:p>
        </w:tc>
      </w:tr>
      <w:tr w:rsidR="00D44283" w14:paraId="037D1895"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pPr>
              <w:spacing w:line="260" w:lineRule="exact"/>
            </w:pPr>
            <w:r>
              <w:t xml:space="preserve">Greece Property &amp; Land</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Greece – approx. €200,000 (EUR); land sale in progress</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3E6AE27" w14:textId="77777777" w:rsidR="00D44283" w:rsidRDefault="00D44283">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63B3CAEF" w14:textId="77777777" w:rsidR="00D44283" w:rsidRDefault="00D44283">
            <w:pPr>
              <w:spacing w:line="260" w:lineRule="exact"/>
            </w:pPr>
          </w:p>
        </w:tc>
      </w:tr>
      <w:tr w:rsidR="00B701FD" w14:paraId="2DCB2196" w14:textId="62BD49CE"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C7EB046" w14:textId="77777777" w:rsidR="00B701FD" w:rsidRDefault="00B701FD">
            <w:pPr>
              <w:spacing w:line="260" w:lineRule="exact"/>
            </w:pPr>
            <w:r>
              <w:rPr>
                <w:rFonts w:ascii="Lato" w:hAnsi="Lato" w:cs="Lato"/>
                <w:b/>
                <w:color w:val="2A2A22"/>
                <w:sz w:val="19"/>
              </w:rPr>
              <w:t>Other Assets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Testamentary Trust asset – no debt; income distributed tax-effectively</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173AD45"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Trust</w:t>
            </w:r>
          </w:p>
        </w:tc>
      </w:tr>
      <w:tr w:rsidR="00B701FD" w14:paraId="4821C3F5" w14:textId="3956A869"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4D44916" w14:textId="77777777" w:rsidR="00B701FD" w:rsidRDefault="00B701FD">
            <w:pPr>
              <w:spacing w:line="260" w:lineRule="exact"/>
            </w:pPr>
            <w:r>
              <w:rPr>
                <w:rFonts w:ascii="Lato" w:hAnsi="Lato" w:cs="Lato"/>
                <w:b/>
                <w:color w:val="2A2A22"/>
                <w:sz w:val="19"/>
              </w:rPr>
              <w:t>Shares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F04C9C7"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5BDA9A4"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C878D59" w14:textId="77777777" w:rsidR="00B701FD" w:rsidRDefault="00B701FD">
            <w:pPr>
              <w:spacing w:line="260" w:lineRule="exact"/>
            </w:pPr>
          </w:p>
        </w:tc>
      </w:tr>
      <w:tr w:rsidR="00B701FD" w14:paraId="2B37C6D7" w14:textId="07467AEF"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2675D81" w14:textId="77777777" w:rsidR="00B701FD" w:rsidRDefault="00B701FD">
            <w:pPr>
              <w:spacing w:line="260" w:lineRule="exact"/>
            </w:pPr>
            <w:r>
              <w:rPr>
                <w:rFonts w:ascii="Lato" w:hAnsi="Lato" w:cs="Lato"/>
                <w:b/>
                <w:color w:val="2A2A22"/>
                <w:sz w:val="19"/>
              </w:rPr>
              <w:t>Managed Funds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27AECFC"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0E2788F"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35E6D002" w14:textId="77777777" w:rsidR="00B701FD" w:rsidRDefault="00B701FD">
            <w:pPr>
              <w:spacing w:line="260" w:lineRule="exact"/>
            </w:pPr>
          </w:p>
        </w:tc>
      </w:tr>
      <w:tr w:rsidR="00B701FD" w14:paraId="130422D0" w14:textId="72C6A481"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5D3E520" w14:textId="77777777" w:rsidR="00B701FD" w:rsidRDefault="00B701FD">
            <w:pPr>
              <w:spacing w:line="260" w:lineRule="exact"/>
            </w:pPr>
            <w:r>
              <w:rPr>
                <w:rFonts w:ascii="Lato" w:hAnsi="Lato" w:cs="Lato"/>
                <w:b/>
                <w:color w:val="2A2A22"/>
                <w:sz w:val="19"/>
              </w:rPr>
              <w:t>Business Value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D09A6E2"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541705"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9A1E984" w14:textId="77777777" w:rsidR="00B701FD" w:rsidRDefault="00B701FD">
            <w:pPr>
              <w:spacing w:line="260" w:lineRule="exact"/>
            </w:pPr>
          </w:p>
        </w:tc>
      </w:tr>
      <w:tr w:rsidR="00B701FD" w14:paraId="5D512F5B" w14:textId="63884225"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0B8531E" w14:textId="77777777" w:rsidR="00B701FD" w:rsidRDefault="00B701FD">
            <w:pPr>
              <w:spacing w:line="260" w:lineRule="exact"/>
            </w:pPr>
            <w:r>
              <w:rPr>
                <w:rFonts w:ascii="Lato" w:hAnsi="Lato" w:cs="Lato"/>
                <w:b/>
                <w:color w:val="2A2A22"/>
                <w:sz w:val="19"/>
              </w:rPr>
              <w:t>Cash</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5A59594C"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0C3A9AD"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7D5E736F" w14:textId="77777777" w:rsidR="00B701FD" w:rsidRDefault="00B701FD">
            <w:pPr>
              <w:spacing w:line="260" w:lineRule="exact"/>
            </w:pPr>
          </w:p>
        </w:tc>
      </w:tr>
      <w:tr w:rsidR="00B701FD" w14:paraId="0AF60278" w14:textId="2B7F5C0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0E92AA47" w14:textId="77777777" w:rsidR="00B701FD" w:rsidRDefault="00B701FD">
            <w:pPr>
              <w:spacing w:line="260" w:lineRule="exact"/>
            </w:pPr>
            <w:r>
              <w:rPr>
                <w:rFonts w:ascii="Lato" w:hAnsi="Lato" w:cs="Lato"/>
                <w:b/>
                <w:color w:val="2A2A22"/>
                <w:sz w:val="19"/>
              </w:rPr>
              <w:t>Home Contents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B9B0EB5"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8FEFF8"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FFAC911" w14:textId="77777777" w:rsidR="00B701FD" w:rsidRDefault="00B701FD">
            <w:pPr>
              <w:spacing w:line="260" w:lineRule="exact"/>
            </w:pPr>
          </w:p>
        </w:tc>
      </w:tr>
      <w:tr w:rsidR="00B701FD" w14:paraId="44EBBA35" w14:textId="63007E6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AC9755C" w14:textId="77777777" w:rsidR="00B701FD" w:rsidRDefault="00B701FD">
            <w:pPr>
              <w:spacing w:line="260" w:lineRule="exact"/>
            </w:pPr>
            <w:r>
              <w:rPr>
                <w:rFonts w:ascii="Lato" w:hAnsi="Lato" w:cs="Lato"/>
                <w:b/>
                <w:color w:val="2A2A22"/>
                <w:sz w:val="19"/>
              </w:rPr>
              <w:t>Motor Vehicles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DA81400"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4142C13"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24FEC8A2" w14:textId="77777777" w:rsidR="00B701FD" w:rsidRDefault="00B701FD">
            <w:pPr>
              <w:spacing w:line="260" w:lineRule="exact"/>
            </w:pPr>
          </w:p>
        </w:tc>
      </w:tr>
      <w:tr w:rsidR="00B701FD" w14:paraId="34ED2159" w14:textId="5D63A8B2"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2534CE9" w14:textId="77777777" w:rsidR="00B701FD" w:rsidRDefault="00B701FD">
            <w:pPr>
              <w:spacing w:line="260" w:lineRule="exact"/>
            </w:pPr>
            <w:r>
              <w:rPr>
                <w:rFonts w:ascii="Lato" w:hAnsi="Lato" w:cs="Lato"/>
                <w:b/>
                <w:color w:val="2A2A22"/>
                <w:sz w:val="19"/>
              </w:rPr>
              <w:t>Superannuation</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SMSF (ESuper admin/audit, ~$1,200 p.a.)</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$420,000</w:t>
            </w: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SMSF – Nick &amp; Irine</w:t>
            </w:r>
          </w:p>
        </w:tc>
      </w:tr>
      <w:tr w:rsidR="00B701FD" w14:paraId="1334BA53" w14:textId="15F42D89" w:rsidTr="00B701FD">
        <w:trPr>
          <w:trHeight w:val="255"/>
        </w:trPr>
        <w:tc>
          <w:tcPr>
            <w:tcW w:w="7673" w:type="dxa"/>
            <w:gridSpan w:val="3"/>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8251F77" w14:textId="77777777" w:rsidR="00B701FD" w:rsidRDefault="00B701FD">
            <w:pPr>
              <w:spacing w:line="260" w:lineRule="exact"/>
            </w:pPr>
            <w:r>
              <w:rPr>
                <w:rFonts w:ascii="Lato" w:hAnsi="Lato" w:cs="Lato"/>
                <w:b/>
                <w:color w:val="2A2A22"/>
                <w:sz w:val="19"/>
              </w:rPr>
              <w:t>TOTAL ASSETS</w:t>
            </w:r>
          </w:p>
        </w:tc>
        <w:tc>
          <w:tcPr>
            <w:tcW w:w="2430" w:type="dxa"/>
            <w:tcBorders>
              <w:top w:val="single" w:sz="4" w:space="0" w:color="CCCCCC"/>
              <w:left w:val="single" w:sz="4" w:space="0" w:color="CCCCCC"/>
              <w:bottom w:val="single" w:sz="4" w:space="0" w:color="CCCCCC"/>
              <w:right w:val="single" w:sz="4" w:space="0" w:color="CCCCCC"/>
            </w:tcBorders>
            <w:shd w:val="clear" w:color="auto" w:fill="EDEAE3"/>
          </w:tcPr>
          <w:p>
            <w:pPr>
              <w:spacing w:line="260" w:lineRule="exact"/>
              <w:rPr>
                <w:rFonts w:ascii="Lato" w:hAnsi="Lato" w:cs="Lato"/>
                <w:b/>
                <w:color w:val="2A2A22"/>
                <w:sz w:val="19"/>
              </w:rPr>
            </w:pPr>
            <w:r>
              <w:rPr>
                <w:rFonts w:ascii="Lato" w:hAnsi="Lato" w:cs="Lato"/>
                <w:b/>
                <w:color w:val="2A2A22"/>
                <w:sz w:val="19"/>
              </w:rPr>
              <w:t xml:space="preserve">$4,770,000</w:t>
            </w:r>
          </w:p>
        </w:tc>
      </w:tr>
    </w:tbl>
    <w:p w14:paraId="68DCCE6D" w14:textId="77777777" w:rsidR="00186200" w:rsidRPr="00B93C6A" w:rsidRDefault="004572BD">
      <w:pPr>
        <w:pBdr>
          <w:bottom w:val="single" w:sz="4" w:space="1" w:color="3F5147"/>
        </w:pBdr>
        <w:spacing w:before="200" w:after="80"/>
      </w:pPr>
      <w:r w:rsidRPr="00B93C6A">
        <w:rPr>
          <w:rFonts w:ascii="Lato" w:hAnsi="Lato"/>
          <w:b/>
          <w:color w:val="3F5147"/>
          <w:spacing w:val="60"/>
        </w:rPr>
        <w:t>DEBTS</w:t>
      </w:r>
    </w:p>
    <w:tbl>
      <w:tblPr>
        <w:tblStyle w:val="TableGrid"/>
        <w:tblW w:w="10124" w:type="dxa"/>
        <w:tblLayout w:type="fixed"/>
        <w:tblLook w:val="04A0" w:firstRow="1" w:lastRow="0" w:firstColumn="1" w:lastColumn="0" w:noHBand="0" w:noVBand="1"/>
      </w:tblPr>
      <w:tblGrid>
        <w:gridCol w:w="1735"/>
        <w:gridCol w:w="1809"/>
        <w:gridCol w:w="1701"/>
        <w:gridCol w:w="1134"/>
        <w:gridCol w:w="975"/>
        <w:gridCol w:w="1018"/>
        <w:gridCol w:w="1752"/>
      </w:tblGrid>
      <w:tr w:rsidR="00B701FD" w14:paraId="36DC5829" w14:textId="77777777" w:rsidTr="00D44283">
        <w:trPr>
          <w:trHeight w:val="272"/>
        </w:trPr>
        <w:tc>
          <w:tcPr>
            <w:tcW w:w="1735" w:type="dxa"/>
            <w:tcBorders>
              <w:top w:val="nil"/>
              <w:left w:val="nil"/>
              <w:bottom w:val="nil"/>
              <w:right w:val="nil"/>
            </w:tcBorders>
            <w:shd w:val="clear" w:color="auto" w:fill="3F5147"/>
            <w:tcMar>
              <w:top w:w="50" w:type="dxa"/>
              <w:left w:w="120" w:type="dxa"/>
              <w:bottom w:w="50" w:type="dxa"/>
              <w:right w:w="80" w:type="dxa"/>
            </w:tcMar>
            <w:vAlign w:val="center"/>
          </w:tcPr>
          <w:p w14:paraId="79E8285A" w14:textId="77777777" w:rsidR="00B701FD" w:rsidRDefault="00B701FD">
            <w:pPr>
              <w:spacing w:line="260" w:lineRule="exact"/>
            </w:pPr>
            <w:r>
              <w:rPr>
                <w:rFonts w:ascii="Lato" w:hAnsi="Lato" w:cs="Lato"/>
                <w:b/>
                <w:color w:val="FFFFFF"/>
                <w:sz w:val="19"/>
              </w:rPr>
              <w:t>Debt</w:t>
            </w:r>
          </w:p>
        </w:tc>
        <w:tc>
          <w:tcPr>
            <w:tcW w:w="1809" w:type="dxa"/>
            <w:tcBorders>
              <w:top w:val="nil"/>
              <w:left w:val="nil"/>
              <w:bottom w:val="nil"/>
              <w:right w:val="nil"/>
            </w:tcBorders>
            <w:shd w:val="clear" w:color="auto" w:fill="3F5147"/>
            <w:vAlign w:val="center"/>
          </w:tcPr>
          <w:p w14:paraId="519DC76C" w14:textId="57EA62A8" w:rsidR="00B701FD" w:rsidRDefault="00B701FD">
            <w:pPr>
              <w:spacing w:line="260" w:lineRule="exact"/>
              <w:rPr>
                <w:rFonts w:ascii="Lato" w:hAnsi="Lato" w:cs="Lato"/>
                <w:b/>
                <w:color w:val="FFFFFF"/>
                <w:sz w:val="19"/>
              </w:rPr>
            </w:pPr>
            <w:r>
              <w:rPr>
                <w:rFonts w:ascii="Lato" w:hAnsi="Lato" w:cs="Lato"/>
                <w:b/>
                <w:color w:val="FFFFFF"/>
                <w:sz w:val="19"/>
              </w:rPr>
              <w:t>Location</w:t>
            </w:r>
          </w:p>
        </w:tc>
        <w:tc>
          <w:tcPr>
            <w:tcW w:w="1701" w:type="dxa"/>
            <w:tcBorders>
              <w:top w:val="nil"/>
              <w:left w:val="nil"/>
              <w:bottom w:val="nil"/>
              <w:right w:val="nil"/>
            </w:tcBorders>
            <w:shd w:val="clear" w:color="auto" w:fill="3F5147"/>
            <w:tcMar>
              <w:top w:w="50" w:type="dxa"/>
              <w:left w:w="120" w:type="dxa"/>
              <w:bottom w:w="50" w:type="dxa"/>
              <w:right w:w="80" w:type="dxa"/>
            </w:tcMar>
            <w:vAlign w:val="center"/>
          </w:tcPr>
          <w:p w14:paraId="5A60EF18" w14:textId="2DF9577B" w:rsidR="00B701FD" w:rsidRDefault="00B701FD">
            <w:pPr>
              <w:spacing w:line="260" w:lineRule="exact"/>
            </w:pPr>
            <w:r>
              <w:rPr>
                <w:rFonts w:ascii="Lato" w:hAnsi="Lato" w:cs="Lato"/>
                <w:b/>
                <w:color w:val="FFFFFF"/>
                <w:sz w:val="19"/>
              </w:rPr>
              <w:t>Balance</w:t>
            </w:r>
          </w:p>
        </w:tc>
        <w:tc>
          <w:tcPr>
            <w:tcW w:w="1134" w:type="dxa"/>
            <w:tcBorders>
              <w:top w:val="nil"/>
              <w:left w:val="nil"/>
              <w:bottom w:val="nil"/>
              <w:right w:val="nil"/>
            </w:tcBorders>
            <w:shd w:val="clear" w:color="auto" w:fill="3F5147"/>
            <w:tcMar>
              <w:top w:w="50" w:type="dxa"/>
              <w:left w:w="120" w:type="dxa"/>
              <w:bottom w:w="50" w:type="dxa"/>
              <w:right w:w="80" w:type="dxa"/>
            </w:tcMar>
            <w:vAlign w:val="center"/>
          </w:tcPr>
          <w:p w14:paraId="53C142DC" w14:textId="77777777" w:rsidR="00B701FD" w:rsidRDefault="00B701FD">
            <w:pPr>
              <w:spacing w:line="260" w:lineRule="exact"/>
            </w:pPr>
            <w:r>
              <w:rPr>
                <w:rFonts w:ascii="Lato" w:hAnsi="Lato" w:cs="Lato"/>
                <w:b/>
                <w:color w:val="FFFFFF"/>
                <w:sz w:val="19"/>
              </w:rPr>
              <w:t>Bank</w:t>
            </w:r>
          </w:p>
        </w:tc>
        <w:tc>
          <w:tcPr>
            <w:tcW w:w="975" w:type="dxa"/>
            <w:tcBorders>
              <w:top w:val="nil"/>
              <w:left w:val="nil"/>
              <w:bottom w:val="nil"/>
              <w:right w:val="nil"/>
            </w:tcBorders>
            <w:shd w:val="clear" w:color="auto" w:fill="3F5147"/>
            <w:tcMar>
              <w:top w:w="50" w:type="dxa"/>
              <w:left w:w="120" w:type="dxa"/>
              <w:bottom w:w="50" w:type="dxa"/>
              <w:right w:w="80" w:type="dxa"/>
            </w:tcMar>
            <w:vAlign w:val="center"/>
          </w:tcPr>
          <w:p w14:paraId="382ED547" w14:textId="77777777" w:rsidR="00B701FD" w:rsidRDefault="00B701FD">
            <w:pPr>
              <w:spacing w:line="260" w:lineRule="exact"/>
            </w:pPr>
            <w:r>
              <w:rPr>
                <w:rFonts w:ascii="Lato" w:hAnsi="Lato" w:cs="Lato"/>
                <w:b/>
                <w:color w:val="FFFFFF"/>
                <w:sz w:val="19"/>
              </w:rPr>
              <w:t>Fixed / Variable</w:t>
            </w:r>
          </w:p>
        </w:tc>
        <w:tc>
          <w:tcPr>
            <w:tcW w:w="1018" w:type="dxa"/>
            <w:tcBorders>
              <w:top w:val="nil"/>
              <w:left w:val="nil"/>
              <w:bottom w:val="nil"/>
              <w:right w:val="nil"/>
            </w:tcBorders>
            <w:shd w:val="clear" w:color="auto" w:fill="3F5147"/>
            <w:tcMar>
              <w:top w:w="50" w:type="dxa"/>
              <w:left w:w="120" w:type="dxa"/>
              <w:bottom w:w="50" w:type="dxa"/>
              <w:right w:w="80" w:type="dxa"/>
            </w:tcMar>
            <w:vAlign w:val="center"/>
          </w:tcPr>
          <w:p w14:paraId="77B8D916" w14:textId="77777777" w:rsidR="00B701FD" w:rsidRDefault="00B701FD">
            <w:pPr>
              <w:spacing w:line="260" w:lineRule="exact"/>
            </w:pPr>
            <w:r>
              <w:rPr>
                <w:rFonts w:ascii="Lato" w:hAnsi="Lato" w:cs="Lato"/>
                <w:b/>
                <w:color w:val="FFFFFF"/>
                <w:sz w:val="19"/>
              </w:rPr>
              <w:t>Rate %</w:t>
            </w:r>
          </w:p>
        </w:tc>
        <w:tc>
          <w:tcPr>
            <w:tcW w:w="1752" w:type="dxa"/>
            <w:tcBorders>
              <w:top w:val="nil"/>
              <w:left w:val="nil"/>
              <w:bottom w:val="nil"/>
              <w:right w:val="nil"/>
            </w:tcBorders>
            <w:shd w:val="clear" w:color="auto" w:fill="3F5147"/>
            <w:tcMar>
              <w:top w:w="50" w:type="dxa"/>
              <w:left w:w="120" w:type="dxa"/>
              <w:bottom w:w="50" w:type="dxa"/>
              <w:right w:w="80" w:type="dxa"/>
            </w:tcMar>
            <w:vAlign w:val="center"/>
          </w:tcPr>
          <w:p w14:paraId="096D0819" w14:textId="77777777" w:rsidR="00B701FD" w:rsidRDefault="00B701FD">
            <w:pPr>
              <w:spacing w:line="260" w:lineRule="exact"/>
            </w:pPr>
            <w:r>
              <w:rPr>
                <w:rFonts w:ascii="Lato" w:hAnsi="Lato" w:cs="Lato"/>
                <w:b/>
                <w:color w:val="FFFFFF"/>
                <w:sz w:val="19"/>
              </w:rPr>
              <w:t>Monthly Payment</w:t>
            </w:r>
          </w:p>
        </w:tc>
      </w:tr>
      <w:tr w:rsidR="00B701FD" w14:paraId="14C6887E" w14:textId="77777777" w:rsidTr="00D44283">
        <w:trPr>
          <w:trHeight w:val="367"/>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2EF5C3" w14:textId="77777777" w:rsidR="00B701FD" w:rsidRDefault="00B701FD">
            <w:pPr>
              <w:spacing w:line="260" w:lineRule="exact"/>
            </w:pPr>
            <w:r>
              <w:rPr>
                <w:rFonts w:ascii="Lato" w:hAnsi="Lato" w:cs="Lato"/>
                <w:b/>
                <w:color w:val="2A2A22"/>
                <w:sz w:val="19"/>
              </w:rPr>
              <w:t>Home Loan</w:t>
            </w:r>
          </w:p>
        </w:tc>
        <w:tc>
          <w:tcPr>
            <w:tcW w:w="1809" w:type="dxa"/>
            <w:tcBorders>
              <w:top w:val="single" w:sz="4" w:space="0" w:color="CCCCCC"/>
              <w:left w:val="single" w:sz="4" w:space="0" w:color="CCCCCC"/>
              <w:bottom w:val="single" w:sz="4" w:space="0" w:color="CCCCCC"/>
              <w:right w:val="single" w:sz="4" w:space="0" w:color="CCCCCC"/>
            </w:tcBorders>
          </w:tcPr>
          <w:p w14:paraId="519B0216"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96FDA7" w14:textId="2CF86DDA"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D8DB1E7"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FEEDAA3"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9467276"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EA1EB24" w14:textId="77777777" w:rsidR="00B701FD" w:rsidRDefault="00B701FD">
            <w:pPr>
              <w:spacing w:line="260" w:lineRule="exact"/>
            </w:pPr>
          </w:p>
        </w:tc>
      </w:tr>
      <w:tr w:rsidR="00B701FD" w14:paraId="1C8C1715" w14:textId="77777777" w:rsidTr="00D44283">
        <w:trPr>
          <w:trHeight w:val="334"/>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F6EF708" w14:textId="77777777" w:rsidR="00B701FD" w:rsidRDefault="00B701FD">
            <w:pPr>
              <w:spacing w:line="260" w:lineRule="exact"/>
            </w:pPr>
            <w:r>
              <w:rPr>
                <w:rFonts w:ascii="Lato" w:hAnsi="Lato" w:cs="Lato"/>
                <w:b/>
                <w:color w:val="2A2A22"/>
                <w:sz w:val="19"/>
              </w:rPr>
              <w:t>Investment Property Loan/s</w:t>
            </w:r>
          </w:p>
        </w:tc>
        <w:tc>
          <w:tcPr>
            <w:tcW w:w="1809"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Box Hill South</w:t>
            </w: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$700,000</w:t>
            </w: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CBA</w:t>
            </w: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3342D2B"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3B5BC11"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DFC8BCD" w14:textId="77777777" w:rsidR="00B701FD" w:rsidRDefault="00B701FD">
            <w:pPr>
              <w:spacing w:line="260" w:lineRule="exact"/>
            </w:pPr>
          </w:p>
        </w:tc>
      </w:tr>
      <w:tr w:rsidR="00D44283" w14:paraId="03A7EA6B" w14:textId="77777777" w:rsidTr="00D44283">
        <w:trPr>
          <w:trHeight w:val="400"/>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pPr>
              <w:spacing w:line="260" w:lineRule="exact"/>
              <w:rPr>
                <w:rFonts w:ascii="Lato" w:hAnsi="Lato" w:cs="Lato"/>
                <w:b/>
                <w:color w:val="2A2A22"/>
                <w:sz w:val="19"/>
              </w:rPr>
            </w:pPr>
            <w:r>
              <w:rPr>
                <w:rFonts w:ascii="Lato" w:hAnsi="Lato" w:cs="Lato"/>
                <w:b/>
                <w:color w:val="2A2A22"/>
                <w:sz w:val="19"/>
              </w:rPr>
              <w:t xml:space="preserve">WA Investment Property Loan</w:t>
            </w:r>
          </w:p>
        </w:tc>
        <w:tc>
          <w:tcPr>
            <w:tcW w:w="1809"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WA</w:t>
            </w: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$550,000</w:t>
            </w: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Resimac</w:t>
            </w: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74AF7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6.23</w:t>
            </w: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89C6A53" w14:textId="77777777" w:rsidR="00D44283" w:rsidRDefault="00D44283">
            <w:pPr>
              <w:spacing w:line="260" w:lineRule="exact"/>
            </w:pPr>
          </w:p>
        </w:tc>
      </w:tr>
      <w:tr w:rsidR="00D44283" w14:paraId="6718605C" w14:textId="77777777" w:rsidTr="00D44283">
        <w:trPr>
          <w:trHeight w:val="33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6554573" w14:textId="77777777" w:rsidR="00D44283" w:rsidRDefault="00D44283">
            <w:pPr>
              <w:spacing w:line="260" w:lineRule="exact"/>
              <w:rPr>
                <w:rFonts w:ascii="Lato" w:hAnsi="Lato" w:cs="Lato"/>
                <w:b/>
                <w:color w:val="2A2A22"/>
                <w:sz w:val="19"/>
              </w:rPr>
            </w:pPr>
          </w:p>
        </w:tc>
        <w:tc>
          <w:tcPr>
            <w:tcW w:w="1809" w:type="dxa"/>
            <w:tcBorders>
              <w:top w:val="single" w:sz="4" w:space="0" w:color="CCCCCC"/>
              <w:left w:val="single" w:sz="4" w:space="0" w:color="CCCCCC"/>
              <w:bottom w:val="single" w:sz="4" w:space="0" w:color="CCCCCC"/>
              <w:right w:val="single" w:sz="4" w:space="0" w:color="CCCCCC"/>
            </w:tcBorders>
          </w:tcPr>
          <w:p w14:paraId="30561A1B" w14:textId="77777777" w:rsidR="00D44283" w:rsidRDefault="00D44283">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23459AB" w14:textId="77777777" w:rsidR="00D44283" w:rsidRDefault="00D44283">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D60E97C" w14:textId="77777777" w:rsidR="00D44283" w:rsidRDefault="00D44283">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9EA175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48DF730" w14:textId="77777777" w:rsidR="00D44283" w:rsidRDefault="00D44283">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50C813" w14:textId="77777777" w:rsidR="00D44283" w:rsidRDefault="00D44283">
            <w:pPr>
              <w:spacing w:line="260" w:lineRule="exact"/>
            </w:pPr>
          </w:p>
        </w:tc>
      </w:tr>
      <w:tr w:rsidR="00B701FD" w14:paraId="767C4C0C"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55E51C7" w14:textId="77777777" w:rsidR="00B701FD" w:rsidRDefault="00B701FD">
            <w:pPr>
              <w:spacing w:line="260" w:lineRule="exact"/>
            </w:pPr>
            <w:r>
              <w:rPr>
                <w:rFonts w:ascii="Lato" w:hAnsi="Lato" w:cs="Lato"/>
                <w:b/>
                <w:color w:val="2A2A22"/>
                <w:sz w:val="19"/>
              </w:rPr>
              <w:t>Other Liabilities</w:t>
            </w:r>
          </w:p>
        </w:tc>
        <w:tc>
          <w:tcPr>
            <w:tcW w:w="1809" w:type="dxa"/>
            <w:tcBorders>
              <w:top w:val="single" w:sz="4" w:space="0" w:color="CCCCCC"/>
              <w:left w:val="single" w:sz="4" w:space="0" w:color="CCCCCC"/>
              <w:bottom w:val="single" w:sz="4" w:space="0" w:color="CCCCCC"/>
              <w:right w:val="single" w:sz="4" w:space="0" w:color="CCCCCC"/>
            </w:tcBorders>
          </w:tcPr>
          <w:p w14:paraId="1E53A66A"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E740E44" w14:textId="7CE5FE24"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5431C6"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A06686D"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E0DBD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5F84F4" w14:textId="77777777" w:rsidR="00B701FD" w:rsidRDefault="00B701FD">
            <w:pPr>
              <w:spacing w:line="260" w:lineRule="exact"/>
            </w:pPr>
          </w:p>
        </w:tc>
      </w:tr>
      <w:tr w:rsidR="00B701FD" w14:paraId="48C1E285"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97E5D2A" w14:textId="77777777" w:rsidR="00B701FD" w:rsidRDefault="00B701FD">
            <w:pPr>
              <w:spacing w:line="260" w:lineRule="exact"/>
            </w:pPr>
            <w:r>
              <w:rPr>
                <w:rFonts w:ascii="Lato" w:hAnsi="Lato" w:cs="Lato"/>
                <w:b/>
                <w:color w:val="2A2A22"/>
                <w:sz w:val="19"/>
              </w:rPr>
              <w:t>Margin Lending</w:t>
            </w:r>
          </w:p>
        </w:tc>
        <w:tc>
          <w:tcPr>
            <w:tcW w:w="1809" w:type="dxa"/>
            <w:tcBorders>
              <w:top w:val="single" w:sz="4" w:space="0" w:color="CCCCCC"/>
              <w:left w:val="single" w:sz="4" w:space="0" w:color="CCCCCC"/>
              <w:bottom w:val="single" w:sz="4" w:space="0" w:color="CCCCCC"/>
              <w:right w:val="single" w:sz="4" w:space="0" w:color="CCCCCC"/>
            </w:tcBorders>
          </w:tcPr>
          <w:p w14:paraId="1DD70D4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C8E5B5" w14:textId="0A23E363"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921153C"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389FC1"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855537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C6F66A7" w14:textId="77777777" w:rsidR="00B701FD" w:rsidRDefault="00B701FD">
            <w:pPr>
              <w:spacing w:line="260" w:lineRule="exact"/>
            </w:pPr>
          </w:p>
        </w:tc>
      </w:tr>
      <w:tr w:rsidR="00B701FD" w14:paraId="53A6C860" w14:textId="77777777" w:rsidTr="00D44283">
        <w:trPr>
          <w:trHeight w:val="545"/>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11BD797" w14:textId="77777777" w:rsidR="00B701FD" w:rsidRDefault="00B701FD">
            <w:pPr>
              <w:spacing w:line="260" w:lineRule="exact"/>
            </w:pPr>
            <w:r>
              <w:rPr>
                <w:rFonts w:ascii="Lato" w:hAnsi="Lato" w:cs="Lato"/>
                <w:b/>
                <w:color w:val="2A2A22"/>
                <w:sz w:val="19"/>
              </w:rPr>
              <w:t>Other Investment Loan</w:t>
            </w:r>
          </w:p>
        </w:tc>
        <w:tc>
          <w:tcPr>
            <w:tcW w:w="1809" w:type="dxa"/>
            <w:tcBorders>
              <w:top w:val="single" w:sz="4" w:space="0" w:color="CCCCCC"/>
              <w:left w:val="single" w:sz="4" w:space="0" w:color="CCCCCC"/>
              <w:bottom w:val="single" w:sz="4" w:space="0" w:color="CCCCCC"/>
              <w:right w:val="single" w:sz="4" w:space="0" w:color="CCCCCC"/>
            </w:tcBorders>
          </w:tcPr>
          <w:p w14:paraId="314F0DE7"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42A9C70" w14:textId="5E244A9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C053B2"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57B9CB"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7F6A5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D1EDA3A" w14:textId="77777777" w:rsidR="00B701FD" w:rsidRDefault="00B701FD">
            <w:pPr>
              <w:spacing w:line="260" w:lineRule="exact"/>
            </w:pPr>
          </w:p>
        </w:tc>
      </w:tr>
      <w:tr w:rsidR="00B701FD" w14:paraId="6376E88A"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061EB9C" w14:textId="77777777" w:rsidR="00B701FD" w:rsidRDefault="00B701FD">
            <w:pPr>
              <w:spacing w:line="260" w:lineRule="exact"/>
            </w:pPr>
            <w:r>
              <w:rPr>
                <w:rFonts w:ascii="Lato" w:hAnsi="Lato" w:cs="Lato"/>
                <w:b/>
                <w:color w:val="2A2A22"/>
                <w:sz w:val="19"/>
              </w:rPr>
              <w:t>Business Debt</w:t>
            </w:r>
          </w:p>
        </w:tc>
        <w:tc>
          <w:tcPr>
            <w:tcW w:w="1809" w:type="dxa"/>
            <w:tcBorders>
              <w:top w:val="single" w:sz="4" w:space="0" w:color="CCCCCC"/>
              <w:left w:val="single" w:sz="4" w:space="0" w:color="CCCCCC"/>
              <w:bottom w:val="single" w:sz="4" w:space="0" w:color="CCCCCC"/>
              <w:right w:val="single" w:sz="4" w:space="0" w:color="CCCCCC"/>
            </w:tcBorders>
          </w:tcPr>
          <w:p w14:paraId="4A18FE0D"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988642" w14:textId="40D5187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1634981"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9077DD4"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F730F0D"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C152D47" w14:textId="77777777" w:rsidR="00B701FD" w:rsidRDefault="00B701FD">
            <w:pPr>
              <w:spacing w:line="260" w:lineRule="exact"/>
            </w:pPr>
          </w:p>
        </w:tc>
      </w:tr>
      <w:tr w:rsidR="00B701FD" w14:paraId="08DA8786"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3C3D79D" w14:textId="77777777" w:rsidR="00B701FD" w:rsidRDefault="00B701FD">
            <w:pPr>
              <w:spacing w:line="260" w:lineRule="exact"/>
            </w:pPr>
            <w:r>
              <w:rPr>
                <w:rFonts w:ascii="Lato" w:hAnsi="Lato" w:cs="Lato"/>
                <w:b/>
                <w:color w:val="2A2A22"/>
                <w:sz w:val="19"/>
              </w:rPr>
              <w:t>Credit Card</w:t>
            </w:r>
          </w:p>
        </w:tc>
        <w:tc>
          <w:tcPr>
            <w:tcW w:w="1809" w:type="dxa"/>
            <w:tcBorders>
              <w:top w:val="single" w:sz="4" w:space="0" w:color="CCCCCC"/>
              <w:left w:val="single" w:sz="4" w:space="0" w:color="CCCCCC"/>
              <w:bottom w:val="single" w:sz="4" w:space="0" w:color="CCCCCC"/>
              <w:right w:val="single" w:sz="4" w:space="0" w:color="CCCCCC"/>
            </w:tcBorders>
          </w:tcPr>
          <w:p w14:paraId="43BF3DB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B3387EF" w14:textId="3BD70A9F"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2F2DD3A"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1DC839"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396F77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A16CDF" w14:textId="77777777" w:rsidR="00B701FD" w:rsidRDefault="00B701FD">
            <w:pPr>
              <w:spacing w:line="260" w:lineRule="exact"/>
            </w:pPr>
          </w:p>
        </w:tc>
      </w:tr>
      <w:tr w:rsidR="00B701FD" w14:paraId="71132371"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28DD15B" w14:textId="77777777" w:rsidR="00B701FD" w:rsidRDefault="00B701FD">
            <w:pPr>
              <w:spacing w:line="260" w:lineRule="exact"/>
            </w:pPr>
            <w:r>
              <w:rPr>
                <w:rFonts w:ascii="Lato" w:hAnsi="Lato" w:cs="Lato"/>
                <w:b/>
                <w:color w:val="2A2A22"/>
                <w:sz w:val="19"/>
              </w:rPr>
              <w:t>Car Loan</w:t>
            </w:r>
          </w:p>
        </w:tc>
        <w:tc>
          <w:tcPr>
            <w:tcW w:w="1809" w:type="dxa"/>
            <w:tcBorders>
              <w:top w:val="single" w:sz="4" w:space="0" w:color="CCCCCC"/>
              <w:left w:val="single" w:sz="4" w:space="0" w:color="CCCCCC"/>
              <w:bottom w:val="single" w:sz="4" w:space="0" w:color="CCCCCC"/>
              <w:right w:val="single" w:sz="4" w:space="0" w:color="CCCCCC"/>
            </w:tcBorders>
          </w:tcPr>
          <w:p w14:paraId="36F7E2EC"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A57A4E" w14:textId="1AAE9787"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851F1E7"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ABA1685"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FE9980"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538B49" w14:textId="77777777" w:rsidR="00B701FD" w:rsidRDefault="00B701FD">
            <w:pPr>
              <w:spacing w:line="260" w:lineRule="exact"/>
            </w:pPr>
          </w:p>
        </w:tc>
      </w:tr>
      <w:tr w:rsidR="00B701FD" w14:paraId="6B98C56E" w14:textId="77777777" w:rsidTr="00D479E9">
        <w:trPr>
          <w:trHeight w:val="346"/>
        </w:trPr>
        <w:tc>
          <w:tcPr>
            <w:tcW w:w="8372" w:type="dxa"/>
            <w:gridSpan w:val="6"/>
            <w:tcBorders>
              <w:top w:val="single" w:sz="4" w:space="0" w:color="CCCCCC"/>
              <w:left w:val="single" w:sz="4" w:space="0" w:color="CCCCCC"/>
              <w:bottom w:val="single" w:sz="4" w:space="0" w:color="CCCCCC"/>
              <w:right w:val="single" w:sz="4" w:space="0" w:color="CCCCCC"/>
            </w:tcBorders>
            <w:shd w:val="clear" w:color="auto" w:fill="EDEAE3"/>
          </w:tcPr>
          <w:p w14:paraId="4C8DB165" w14:textId="0C9574DE" w:rsidR="00B701FD" w:rsidRDefault="00B701FD" w:rsidP="00B701FD">
            <w:pPr>
              <w:spacing w:line="260" w:lineRule="exact"/>
            </w:pPr>
            <w:r>
              <w:rPr>
                <w:rFonts w:ascii="Lato" w:hAnsi="Lato" w:cs="Lato"/>
                <w:b/>
                <w:color w:val="2A2A22"/>
                <w:sz w:val="19"/>
              </w:rPr>
              <w:t>TOTAL DEBTS</w:t>
            </w:r>
          </w:p>
        </w:tc>
        <w:tc>
          <w:tcPr>
            <w:tcW w:w="1752" w:type="dxa"/>
            <w:tcBorders>
              <w:top w:val="single" w:sz="4" w:space="0" w:color="CCCCCC"/>
              <w:left w:val="single" w:sz="4" w:space="0" w:color="CCCCCC"/>
              <w:bottom w:val="single" w:sz="4" w:space="0" w:color="CCCCCC"/>
              <w:right w:val="single" w:sz="4" w:space="0" w:color="CCCCCC"/>
            </w:tcBorders>
            <w:shd w:val="clear" w:color="auto" w:fill="EDEAE3"/>
          </w:tcPr>
          <w:p>
            <w:pPr>
              <w:spacing w:line="260" w:lineRule="exact"/>
            </w:pPr>
            <w:r>
              <w:t xml:space="preserve">$1,250,000</w:t>
            </w:r>
          </w:p>
        </w:tc>
      </w:tr>
    </w:tbl>
    <w:p w14:paraId="5EDB03CC" w14:textId="77777777" w:rsidR="00186200" w:rsidRDefault="00186200">
      <w:pPr>
        <w:spacing w:before="160" w:after="40"/>
      </w:pPr>
    </w:p>
    <w:tbl>
      <w:tblPr>
        <w:tblStyle w:val="TableGrid"/>
        <w:tblW w:w="10106" w:type="dxa"/>
        <w:tblLayout w:type="fixed"/>
        <w:tblLook w:val="04A0" w:firstRow="1" w:lastRow="0" w:firstColumn="1" w:lastColumn="0" w:noHBand="0" w:noVBand="1"/>
      </w:tblPr>
      <w:tblGrid>
        <w:gridCol w:w="3200"/>
        <w:gridCol w:w="6906"/>
      </w:tblGrid>
      <w:tr w:rsidR="00186200" w14:paraId="64A4F7DB" w14:textId="77777777">
        <w:tc>
          <w:tcPr>
            <w:tcW w:w="3200" w:type="dxa"/>
            <w:tcBorders>
              <w:top w:val="nil"/>
              <w:left w:val="nil"/>
              <w:bottom w:val="nil"/>
              <w:right w:val="nil"/>
            </w:tcBorders>
            <w:shd w:val="clear" w:color="auto" w:fill="EDEAE3"/>
            <w:tcMar>
              <w:top w:w="50" w:type="dxa"/>
              <w:left w:w="120" w:type="dxa"/>
              <w:bottom w:w="50" w:type="dxa"/>
              <w:right w:w="80" w:type="dxa"/>
            </w:tcMar>
            <w:vAlign w:val="center"/>
          </w:tcPr>
          <w:p w14:paraId="132D8640" w14:textId="77777777" w:rsidR="00186200" w:rsidRDefault="004572BD">
            <w:pPr>
              <w:spacing w:line="260" w:lineRule="exact"/>
            </w:pPr>
            <w:r>
              <w:rPr>
                <w:rFonts w:ascii="Lato" w:hAnsi="Lato" w:cs="Lato"/>
                <w:b/>
                <w:color w:val="2A2A22"/>
                <w:sz w:val="20"/>
              </w:rPr>
              <w:t>TOTAL NET WEALTH</w:t>
            </w:r>
          </w:p>
        </w:tc>
        <w:tc>
          <w:tcPr>
            <w:tcW w:w="6906"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$3,520,000</w:t>
            </w:r>
          </w:p>
        </w:tc>
      </w:tr>
    </w:tbl>
    <w:p w14:paraId="245318A5" w14:textId="77777777" w:rsidR="00B93C6A" w:rsidRDefault="00B93C6A">
      <w:pPr>
        <w:spacing w:before="240" w:after="0" w:line="20" w:lineRule="exact"/>
      </w:pPr>
    </w:p>
    <w:p w14:paraId="67B6D1E5" w14:textId="77777777" w:rsidR="00D44283" w:rsidRDefault="00D44283">
      <w:r>
        <w:br w:type="page"/>
      </w:r>
    </w:p>
    <w:tbl>
      <w:tblPr>
        <w:tblStyle w:val="TableGrid"/>
        <w:tblW w:w="10106" w:type="dxa"/>
        <w:tblLayout w:type="fixed"/>
        <w:tblLook w:val="04A0" w:firstRow="1" w:lastRow="0" w:firstColumn="1" w:lastColumn="0" w:noHBand="0" w:noVBand="1"/>
      </w:tblPr>
      <w:tblGrid>
        <w:gridCol w:w="10106"/>
      </w:tblGrid>
      <w:tr w:rsidR="00186200" w14:paraId="306623DB" w14:textId="77777777">
        <w:trPr>
          <w:trHeight w:val="680"/>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5BB10052" w14:textId="5CFCC24C" w:rsidR="00186200" w:rsidRDefault="004572BD">
            <w:pPr>
              <w:spacing w:line="360" w:lineRule="atLeast"/>
            </w:pPr>
            <w:r>
              <w:rPr>
                <w:rFonts w:ascii="Playfair Display" w:hAnsi="Playfair Display" w:cs="Playfair Display"/>
                <w:color w:val="FFFFFF"/>
                <w:sz w:val="30"/>
              </w:rPr>
              <w:lastRenderedPageBreak/>
              <w:t>Family Protection</w:t>
            </w:r>
          </w:p>
        </w:tc>
      </w:tr>
    </w:tbl>
    <w:p w14:paraId="597A48C5" w14:textId="77777777" w:rsidR="00186200" w:rsidRPr="00B93C6A" w:rsidRDefault="004572BD">
      <w:pPr>
        <w:pBdr>
          <w:bottom w:val="single" w:sz="4" w:space="1" w:color="3F5147"/>
        </w:pBdr>
        <w:spacing w:before="160" w:after="80"/>
      </w:pPr>
      <w:r w:rsidRPr="00B93C6A">
        <w:rPr>
          <w:rFonts w:ascii="Lato" w:hAnsi="Lato"/>
          <w:b/>
          <w:color w:val="3F5147"/>
          <w:spacing w:val="60"/>
        </w:rPr>
        <w:t>IN THE EVENT OF YOUR DEATH</w:t>
      </w:r>
    </w:p>
    <w:tbl>
      <w:tblPr>
        <w:tblStyle w:val="TableGrid"/>
        <w:tblW w:w="10111" w:type="dxa"/>
        <w:tblInd w:w="-5" w:type="dxa"/>
        <w:tblLayout w:type="fixed"/>
        <w:tblLook w:val="04A0" w:firstRow="1" w:lastRow="0" w:firstColumn="1" w:lastColumn="0" w:noHBand="0" w:noVBand="1"/>
      </w:tblPr>
      <w:tblGrid>
        <w:gridCol w:w="10111"/>
      </w:tblGrid>
      <w:tr w:rsidR="00186200" w14:paraId="0799A65B"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4346A0F5" w14:textId="77777777" w:rsidR="00186200" w:rsidRDefault="004572BD">
            <w:pPr>
              <w:spacing w:line="260" w:lineRule="exact"/>
            </w:pPr>
            <w:r>
              <w:rPr>
                <w:rFonts w:ascii="Lato" w:hAnsi="Lato" w:cs="Lato"/>
                <w:b/>
                <w:color w:val="2A2A22"/>
                <w:sz w:val="19"/>
              </w:rPr>
              <w:t>What would you like your family's ongoing income to be?</w:t>
            </w:r>
          </w:p>
        </w:tc>
      </w:tr>
      <w:tr w:rsidR="00186200" w14:paraId="1FB5F5C7"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14:paraId="2C8FB23F" w14:textId="77777777" w:rsidR="00186200" w:rsidRDefault="00186200">
            <w:pPr>
              <w:spacing w:line="260" w:lineRule="exact"/>
            </w:pPr>
          </w:p>
        </w:tc>
      </w:tr>
      <w:tr w:rsidR="00186200" w14:paraId="51FECF62"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2A2936F" w14:textId="77777777" w:rsidR="00186200" w:rsidRDefault="004572BD">
            <w:pPr>
              <w:spacing w:line="260" w:lineRule="exact"/>
            </w:pPr>
            <w:r>
              <w:rPr>
                <w:rFonts w:ascii="Lato" w:hAnsi="Lato" w:cs="Lato"/>
                <w:b/>
                <w:color w:val="2A2A22"/>
                <w:sz w:val="19"/>
              </w:rPr>
              <w:t>Aside from your home, would you like your investment debt cleared?</w:t>
            </w:r>
          </w:p>
        </w:tc>
      </w:tr>
      <w:tr w:rsidR="00186200" w14:paraId="7A63B7B6"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14:paraId="3766B613" w14:textId="77777777" w:rsidR="00186200" w:rsidRDefault="00186200">
            <w:pPr>
              <w:spacing w:line="260" w:lineRule="exact"/>
            </w:pPr>
          </w:p>
        </w:tc>
      </w:tr>
      <w:tr w:rsidR="00186200" w14:paraId="33339093"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5E8BC5E3" w14:textId="77777777" w:rsidR="00186200" w:rsidRDefault="004572BD">
            <w:pPr>
              <w:spacing w:line="260" w:lineRule="exact"/>
            </w:pPr>
            <w:r>
              <w:rPr>
                <w:rFonts w:ascii="Lato" w:hAnsi="Lato" w:cs="Lato"/>
                <w:b/>
                <w:color w:val="2A2A22"/>
                <w:sz w:val="19"/>
              </w:rPr>
              <w:t>Do you intend on sending your children to private school, or are they currently attending? If so, how much per annum, per child?</w:t>
            </w:r>
          </w:p>
        </w:tc>
      </w:tr>
      <w:tr w:rsidR="00186200" w14:paraId="55B52E92"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pPr>
              <w:spacing w:line="260" w:lineRule="exact"/>
            </w:pPr>
            <w:r>
              <w:t xml:space="preserve">N/A – children are adults (21 &amp; 23)</w:t>
            </w:r>
          </w:p>
        </w:tc>
      </w:tr>
    </w:tbl>
    <w:p w14:paraId="200BA01F" w14:textId="6AECF49D" w:rsidR="00D44283" w:rsidRDefault="00D44283"/>
    <w:tbl>
      <w:tblPr>
        <w:tblStyle w:val="TableGrid"/>
        <w:tblW w:w="10111" w:type="dxa"/>
        <w:tblInd w:w="-5" w:type="dxa"/>
        <w:tblLayout w:type="fixed"/>
        <w:tblLook w:val="04A0" w:firstRow="1" w:lastRow="0" w:firstColumn="1" w:lastColumn="0" w:noHBand="0" w:noVBand="1"/>
      </w:tblPr>
      <w:tblGrid>
        <w:gridCol w:w="10111"/>
      </w:tblGrid>
      <w:tr w:rsidR="00186200" w14:paraId="101752AE" w14:textId="77777777" w:rsidTr="00D44283">
        <w:trPr>
          <w:trHeight w:val="680"/>
        </w:trPr>
        <w:tc>
          <w:tcPr>
            <w:tcW w:w="10111" w:type="dxa"/>
            <w:tcBorders>
              <w:top w:val="nil"/>
              <w:left w:val="nil"/>
              <w:bottom w:val="nil"/>
              <w:right w:val="nil"/>
            </w:tcBorders>
            <w:shd w:val="clear" w:color="auto" w:fill="3F5147"/>
            <w:tcMar>
              <w:top w:w="40" w:type="dxa"/>
              <w:left w:w="200" w:type="dxa"/>
              <w:bottom w:w="40" w:type="dxa"/>
              <w:right w:w="200" w:type="dxa"/>
            </w:tcMar>
            <w:vAlign w:val="center"/>
          </w:tcPr>
          <w:p w14:paraId="7ED01735" w14:textId="307F55CE" w:rsidR="00186200" w:rsidRDefault="004572BD">
            <w:pPr>
              <w:spacing w:line="360" w:lineRule="atLeast"/>
            </w:pPr>
            <w:r>
              <w:rPr>
                <w:rFonts w:ascii="Playfair Display" w:hAnsi="Playfair Display" w:cs="Playfair Display"/>
                <w:color w:val="FFFFFF"/>
                <w:sz w:val="30"/>
              </w:rPr>
              <w:t>Client Acknowledgement &amp; Consent</w:t>
            </w:r>
          </w:p>
        </w:tc>
      </w:tr>
    </w:tbl>
    <w:p w14:paraId="69CB8B97" w14:textId="77777777" w:rsidR="00186200" w:rsidRPr="00D44283" w:rsidRDefault="004572BD">
      <w:pPr>
        <w:spacing w:before="200" w:after="40"/>
        <w:rPr>
          <w:sz w:val="20"/>
          <w:szCs w:val="20"/>
        </w:rPr>
      </w:pPr>
      <w:r w:rsidRPr="00D44283">
        <w:rPr>
          <w:rFonts w:ascii="Lato" w:hAnsi="Lato" w:cs="Lato"/>
          <w:b/>
          <w:color w:val="2A2A22"/>
          <w:sz w:val="18"/>
          <w:szCs w:val="20"/>
        </w:rPr>
        <w:t xml:space="preserve">Pareto Group Pty </w:t>
      </w:r>
      <w:proofErr w:type="gramStart"/>
      <w:r w:rsidRPr="00D44283">
        <w:rPr>
          <w:rFonts w:ascii="Lato" w:hAnsi="Lato" w:cs="Lato"/>
          <w:b/>
          <w:color w:val="2A2A22"/>
          <w:sz w:val="18"/>
          <w:szCs w:val="20"/>
        </w:rPr>
        <w:t>Ltd  ·</w:t>
      </w:r>
      <w:proofErr w:type="gramEnd"/>
      <w:r w:rsidRPr="00D44283">
        <w:rPr>
          <w:rFonts w:ascii="Lato" w:hAnsi="Lato" w:cs="Lato"/>
          <w:b/>
          <w:color w:val="2A2A22"/>
          <w:sz w:val="18"/>
          <w:szCs w:val="20"/>
        </w:rPr>
        <w:t xml:space="preserve">  ABN 11 155 278 </w:t>
      </w:r>
      <w:proofErr w:type="gramStart"/>
      <w:r w:rsidRPr="00D44283">
        <w:rPr>
          <w:rFonts w:ascii="Lato" w:hAnsi="Lato" w:cs="Lato"/>
          <w:b/>
          <w:color w:val="2A2A22"/>
          <w:sz w:val="18"/>
          <w:szCs w:val="20"/>
        </w:rPr>
        <w:t>078  ·</w:t>
      </w:r>
      <w:proofErr w:type="gramEnd"/>
      <w:r w:rsidRPr="00D44283">
        <w:rPr>
          <w:rFonts w:ascii="Lato" w:hAnsi="Lato" w:cs="Lato"/>
          <w:b/>
          <w:color w:val="2A2A22"/>
          <w:sz w:val="18"/>
          <w:szCs w:val="20"/>
        </w:rPr>
        <w:t xml:space="preserve">  Australian Financial Services Licensee No. 418700</w:t>
      </w:r>
    </w:p>
    <w:p w14:paraId="40B70A67" w14:textId="77777777" w:rsidR="00186200" w:rsidRPr="00D44283" w:rsidRDefault="004572BD">
      <w:pPr>
        <w:spacing w:before="60" w:after="160"/>
        <w:rPr>
          <w:rFonts w:ascii="Lato" w:hAnsi="Lato" w:cs="Lato"/>
          <w:i/>
          <w:color w:val="666655"/>
          <w:sz w:val="18"/>
          <w:szCs w:val="20"/>
        </w:rPr>
      </w:pPr>
      <w:r w:rsidRPr="00D44283">
        <w:rPr>
          <w:rFonts w:ascii="Lato" w:hAnsi="Lato" w:cs="Lato"/>
          <w:i/>
          <w:color w:val="666655"/>
          <w:sz w:val="18"/>
          <w:szCs w:val="20"/>
        </w:rPr>
        <w:t>Please ensure you read and understand each of the items below before ticking the relevant boxes and signing at the end of this form.</w:t>
      </w:r>
    </w:p>
    <w:p w14:paraId="4916F67F" w14:textId="77777777" w:rsidR="00186200" w:rsidRPr="00D44283" w:rsidRDefault="004572BD">
      <w:pPr>
        <w:pBdr>
          <w:bottom w:val="single" w:sz="4" w:space="1" w:color="3F5147"/>
        </w:pBdr>
        <w:spacing w:before="120" w:after="80"/>
        <w:rPr>
          <w:sz w:val="20"/>
          <w:szCs w:val="20"/>
        </w:rPr>
      </w:pPr>
      <w:r w:rsidRPr="00D44283">
        <w:rPr>
          <w:rFonts w:ascii="Lato" w:hAnsi="Lato"/>
          <w:b/>
          <w:color w:val="3F5147"/>
          <w:spacing w:val="60"/>
          <w:sz w:val="20"/>
          <w:szCs w:val="20"/>
        </w:rPr>
        <w:t>CONSENT &amp; ACKNOWLEDGEMENT</w:t>
      </w:r>
    </w:p>
    <w:tbl>
      <w:tblPr>
        <w:tblStyle w:val="TableGrid"/>
        <w:tblW w:w="10106" w:type="dxa"/>
        <w:tblLayout w:type="fixed"/>
        <w:tblLook w:val="04A0" w:firstRow="1" w:lastRow="0" w:firstColumn="1" w:lastColumn="0" w:noHBand="0" w:noVBand="1"/>
      </w:tblPr>
      <w:tblGrid>
        <w:gridCol w:w="9506"/>
        <w:gridCol w:w="600"/>
      </w:tblGrid>
      <w:tr w:rsidR="00186200" w:rsidRPr="00B93C6A" w14:paraId="1988624F"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0FB4141" w14:textId="77777777" w:rsidR="00186200" w:rsidRPr="00D44283" w:rsidRDefault="004572BD">
            <w:pPr>
              <w:spacing w:line="260" w:lineRule="exact"/>
              <w:rPr>
                <w:sz w:val="20"/>
                <w:szCs w:val="20"/>
              </w:rPr>
            </w:pPr>
            <w:r w:rsidRPr="00D44283">
              <w:rPr>
                <w:rFonts w:ascii="Lato" w:hAnsi="Lato" w:cs="Lato"/>
                <w:b/>
                <w:color w:val="2A2A22"/>
                <w:sz w:val="20"/>
                <w:szCs w:val="20"/>
              </w:rPr>
              <w:t>Current Financial Services Guide (</w:t>
            </w:r>
            <w:proofErr w:type="gramStart"/>
            <w:r w:rsidRPr="00D44283">
              <w:rPr>
                <w:rFonts w:ascii="Lato" w:hAnsi="Lato" w:cs="Lato"/>
                <w:b/>
                <w:color w:val="2A2A22"/>
                <w:sz w:val="20"/>
                <w:szCs w:val="20"/>
              </w:rPr>
              <w:t>FSG) —</w:t>
            </w:r>
            <w:proofErr w:type="gramEnd"/>
            <w:r w:rsidRPr="00D44283">
              <w:rPr>
                <w:rFonts w:ascii="Lato" w:hAnsi="Lato" w:cs="Lato"/>
                <w:b/>
                <w:color w:val="2A2A22"/>
                <w:sz w:val="20"/>
                <w:szCs w:val="20"/>
              </w:rPr>
              <w:t xml:space="preserve"> </w:t>
            </w:r>
            <w:r w:rsidRPr="00D44283">
              <w:rPr>
                <w:rFonts w:ascii="Lato" w:hAnsi="Lato" w:cs="Lato"/>
                <w:color w:val="2A2A22"/>
                <w:sz w:val="20"/>
                <w:szCs w:val="20"/>
              </w:rPr>
              <w:t>I confirm that I have been provided with the Financial Services Guide (FSG). I also confirm that the contents of this document have been explained to me, and I have had the opportunity to ask questions to my Adviser.</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1203094C" w14:textId="77777777" w:rsidR="00186200" w:rsidRPr="00B93C6A" w:rsidRDefault="004572BD">
            <w:pPr>
              <w:jc w:val="center"/>
            </w:pPr>
            <w:r w:rsidRPr="00B93C6A">
              <w:rPr>
                <w:rFonts w:ascii="Lato" w:hAnsi="Lato" w:cs="Lato"/>
                <w:color w:val="3F5147"/>
              </w:rPr>
              <w:t>☐</w:t>
            </w:r>
          </w:p>
        </w:tc>
      </w:tr>
      <w:tr w:rsidR="00186200" w:rsidRPr="00B93C6A" w14:paraId="5DA838DC"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20301EEF"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Protecting your privacy — </w:t>
            </w:r>
            <w:r w:rsidRPr="00D44283">
              <w:rPr>
                <w:rFonts w:ascii="Lato" w:hAnsi="Lato" w:cs="Lato"/>
                <w:color w:val="2A2A22"/>
                <w:sz w:val="20"/>
                <w:szCs w:val="20"/>
              </w:rPr>
              <w:t>I consent to my personal, sensitive and health information being collected, used, stored, disclosed, secured and de-identified or destroyed in line with the Pareto Group Privacy Policy, a copy of which is available on request.</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711F6D12" w14:textId="77777777" w:rsidR="00186200" w:rsidRPr="00B93C6A" w:rsidRDefault="004572BD">
            <w:pPr>
              <w:jc w:val="center"/>
            </w:pPr>
            <w:r w:rsidRPr="00B93C6A">
              <w:rPr>
                <w:rFonts w:ascii="Lato" w:hAnsi="Lato" w:cs="Lato"/>
                <w:color w:val="3F5147"/>
              </w:rPr>
              <w:t>☐</w:t>
            </w:r>
          </w:p>
        </w:tc>
      </w:tr>
      <w:tr w:rsidR="00186200" w:rsidRPr="00B93C6A" w14:paraId="2A649D1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99A2A5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Electronic communications — </w:t>
            </w:r>
            <w:r w:rsidRPr="00D44283">
              <w:rPr>
                <w:rFonts w:ascii="Lato" w:hAnsi="Lato" w:cs="Lato"/>
                <w:color w:val="2A2A22"/>
                <w:sz w:val="20"/>
                <w:szCs w:val="20"/>
              </w:rPr>
              <w:t>I agree to use an electronic means to provide instructions, acknowledgements, and agreements, from time to time. Emails from my email address can be taken as my instructions, acknowledgements or agreements.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4A57EE7A" w14:textId="77777777" w:rsidR="00186200" w:rsidRPr="00B93C6A" w:rsidRDefault="004572BD">
            <w:pPr>
              <w:jc w:val="center"/>
            </w:pPr>
            <w:r w:rsidRPr="00B93C6A">
              <w:rPr>
                <w:rFonts w:ascii="Lato" w:hAnsi="Lato" w:cs="Lato"/>
                <w:color w:val="3F5147"/>
              </w:rPr>
              <w:t>☐</w:t>
            </w:r>
          </w:p>
        </w:tc>
      </w:tr>
      <w:tr w:rsidR="00186200" w:rsidRPr="00B93C6A" w14:paraId="707BE9D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70EBE607"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TFN — </w:t>
            </w:r>
            <w:r w:rsidRPr="00D44283">
              <w:rPr>
                <w:rFonts w:ascii="Lato" w:hAnsi="Lato" w:cs="Lato"/>
                <w:color w:val="2A2A22"/>
                <w:sz w:val="20"/>
                <w:szCs w:val="20"/>
              </w:rPr>
              <w:t>I provide my consent for my Adviser and the financial planning licensee to collect and handle my Tax File Number (TFN) when acting on my behalf in relation to my financial affairs.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4E496DA" w14:textId="77777777" w:rsidR="00186200" w:rsidRPr="00B93C6A" w:rsidRDefault="004572BD">
            <w:pPr>
              <w:jc w:val="center"/>
            </w:pPr>
            <w:r w:rsidRPr="00B93C6A">
              <w:rPr>
                <w:rFonts w:ascii="Lato" w:hAnsi="Lato" w:cs="Lato"/>
                <w:color w:val="3F5147"/>
              </w:rPr>
              <w:t>☐</w:t>
            </w:r>
          </w:p>
        </w:tc>
      </w:tr>
      <w:tr w:rsidR="00186200" w:rsidRPr="00B93C6A" w14:paraId="033FCE64"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CC76D65"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Information — </w:t>
            </w:r>
            <w:r w:rsidRPr="00D44283">
              <w:rPr>
                <w:rFonts w:ascii="Lato" w:hAnsi="Lato" w:cs="Lato"/>
                <w:color w:val="2A2A22"/>
                <w:sz w:val="20"/>
                <w:szCs w:val="20"/>
              </w:rPr>
              <w:t>I consent to my information being disclosed to certain third parties who have referral arrangements with my financial planner or the financial planning licensee, for the purposes of those third parties providing me, or offering me, their services, such as accounting, legal, tax or other services,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9BC98D3" w14:textId="77777777" w:rsidR="00186200" w:rsidRPr="00B93C6A" w:rsidRDefault="004572BD">
            <w:pPr>
              <w:jc w:val="center"/>
            </w:pPr>
            <w:r w:rsidRPr="00B93C6A">
              <w:rPr>
                <w:rFonts w:ascii="Lato" w:hAnsi="Lato" w:cs="Lato"/>
                <w:color w:val="3F5147"/>
              </w:rPr>
              <w:t>☐</w:t>
            </w:r>
          </w:p>
        </w:tc>
      </w:tr>
      <w:tr w:rsidR="00186200" w:rsidRPr="00B93C6A" w14:paraId="2C1935F8"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41DD8FD8"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to Spouse / Partner — </w:t>
            </w:r>
            <w:r w:rsidRPr="00D44283">
              <w:rPr>
                <w:rFonts w:ascii="Lato" w:hAnsi="Lato" w:cs="Lato"/>
                <w:color w:val="2A2A22"/>
                <w:sz w:val="20"/>
                <w:szCs w:val="20"/>
              </w:rPr>
              <w:t>I consent to my personal, sensitive and health information being released to my spouse or partner,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BE4302E" w14:textId="77777777" w:rsidR="00186200" w:rsidRPr="00B93C6A" w:rsidRDefault="004572BD">
            <w:pPr>
              <w:jc w:val="center"/>
            </w:pPr>
            <w:r w:rsidRPr="00B93C6A">
              <w:rPr>
                <w:rFonts w:ascii="Lato" w:hAnsi="Lato" w:cs="Lato"/>
                <w:color w:val="3F5147"/>
              </w:rPr>
              <w:t>☐</w:t>
            </w:r>
          </w:p>
        </w:tc>
      </w:tr>
      <w:tr w:rsidR="00186200" w:rsidRPr="00B93C6A" w14:paraId="7C502435" w14:textId="77777777" w:rsidTr="00D44283">
        <w:trPr>
          <w:trHeight w:val="653"/>
        </w:trPr>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E383C3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Authorisation to renew ongoing arrangement — </w:t>
            </w:r>
            <w:r w:rsidRPr="00D44283">
              <w:rPr>
                <w:rFonts w:ascii="Lato" w:hAnsi="Lato" w:cs="Lato"/>
                <w:color w:val="2A2A22"/>
                <w:sz w:val="20"/>
                <w:szCs w:val="20"/>
              </w:rPr>
              <w:t>I authorise my spouse or partner (named and identified below) to renew any ongoing service agreement or other ongoing fee arrangement, on my behalf, unless and until I revoke this authorisation in writing and notify my spouse or partner, and my Adviser or the financial planning licensee.</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E6BE580" w14:textId="77777777" w:rsidR="00186200" w:rsidRPr="00B93C6A" w:rsidRDefault="004572BD">
            <w:pPr>
              <w:jc w:val="center"/>
            </w:pPr>
            <w:r w:rsidRPr="00B93C6A">
              <w:rPr>
                <w:rFonts w:ascii="Lato" w:hAnsi="Lato" w:cs="Lato"/>
                <w:color w:val="3F5147"/>
              </w:rPr>
              <w:t>☐</w:t>
            </w:r>
          </w:p>
        </w:tc>
      </w:tr>
    </w:tbl>
    <w:p w14:paraId="2989F4C0" w14:textId="7F008A0C" w:rsidR="00186200" w:rsidRPr="00B93C6A" w:rsidRDefault="004572BD">
      <w:pPr>
        <w:spacing w:before="160" w:after="100"/>
      </w:pPr>
      <w:r w:rsidRPr="00B93C6A">
        <w:rPr>
          <w:rFonts w:ascii="Lato" w:hAnsi="Lato" w:cs="Lato"/>
          <w:i/>
          <w:color w:val="555544"/>
        </w:rPr>
        <w:t xml:space="preserve">Client Statement — I/We declare that the information set out in this form is correct to the best of my/our knowledge and agree </w:t>
      </w:r>
      <w:proofErr w:type="gramStart"/>
      <w:r w:rsidRPr="00B93C6A">
        <w:rPr>
          <w:rFonts w:ascii="Lato" w:hAnsi="Lato" w:cs="Lato"/>
          <w:i/>
          <w:color w:val="555544"/>
        </w:rPr>
        <w:t>to</w:t>
      </w:r>
      <w:proofErr w:type="gramEnd"/>
      <w:r w:rsidRPr="00B93C6A">
        <w:rPr>
          <w:rFonts w:ascii="Lato" w:hAnsi="Lato" w:cs="Lato"/>
          <w:i/>
          <w:color w:val="555544"/>
        </w:rPr>
        <w:t xml:space="preserve"> Pareto Group Pty Ltd collecting, using and disclosing my/our personal information in accordance with the Privacy Act.</w:t>
      </w:r>
    </w:p>
    <w:tbl>
      <w:tblPr>
        <w:tblStyle w:val="TableGrid"/>
        <w:tblW w:w="10106" w:type="dxa"/>
        <w:tblLayout w:type="fixed"/>
        <w:tblLook w:val="04A0" w:firstRow="1" w:lastRow="0" w:firstColumn="1" w:lastColumn="0" w:noHBand="0" w:noVBand="1"/>
      </w:tblPr>
      <w:tblGrid>
        <w:gridCol w:w="1600"/>
        <w:gridCol w:w="4253"/>
        <w:gridCol w:w="4253"/>
      </w:tblGrid>
      <w:tr w:rsidR="00186200" w:rsidRPr="00B93C6A" w14:paraId="2D393AEF"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C7F2804" w14:textId="77777777" w:rsidR="00186200" w:rsidRPr="00B93C6A" w:rsidRDefault="004572BD">
            <w:pPr>
              <w:spacing w:line="260" w:lineRule="exact"/>
            </w:pPr>
            <w:r w:rsidRPr="00B93C6A">
              <w:rPr>
                <w:rFonts w:ascii="Lato" w:hAnsi="Lato" w:cs="Lato"/>
                <w:b/>
                <w:color w:val="2A2A22"/>
              </w:rPr>
              <w:t>Client Name: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Nick and Irine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1617E1AC" w14:textId="77777777" w:rsidR="00186200" w:rsidRPr="00B93C6A" w:rsidRDefault="00186200">
            <w:pPr>
              <w:spacing w:line="260" w:lineRule="exact"/>
            </w:pPr>
          </w:p>
        </w:tc>
      </w:tr>
      <w:tr w:rsidR="00186200" w:rsidRPr="00B93C6A" w14:paraId="5A33BE17" w14:textId="77777777" w:rsidTr="00D44283">
        <w:trPr>
          <w:trHeight w:val="204"/>
        </w:trPr>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796A630" w14:textId="77777777" w:rsidR="00186200" w:rsidRPr="00B93C6A" w:rsidRDefault="004572BD">
            <w:pPr>
              <w:spacing w:line="260" w:lineRule="exact"/>
            </w:pPr>
            <w:r w:rsidRPr="00B93C6A">
              <w:rPr>
                <w:rFonts w:ascii="Lato" w:hAnsi="Lato" w:cs="Lato"/>
                <w:b/>
                <w:color w:val="2A2A22"/>
              </w:rPr>
              <w:t>Signature:</w:t>
            </w: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39723E3A"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6ECA1926" w14:textId="77777777" w:rsidR="00186200" w:rsidRPr="00B93C6A" w:rsidRDefault="00186200">
            <w:pPr>
              <w:spacing w:line="260" w:lineRule="exact"/>
            </w:pPr>
          </w:p>
        </w:tc>
      </w:tr>
      <w:tr w:rsidR="00186200" w:rsidRPr="00B93C6A" w14:paraId="1627786C"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E1058CB" w14:textId="77777777" w:rsidR="00186200" w:rsidRPr="00B93C6A" w:rsidRDefault="004572BD">
            <w:pPr>
              <w:spacing w:line="260" w:lineRule="exact"/>
            </w:pPr>
            <w:r w:rsidRPr="00B93C6A">
              <w:rPr>
                <w:rFonts w:ascii="Lato" w:hAnsi="Lato" w:cs="Lato"/>
                <w:b/>
                <w:color w:val="2A2A22"/>
              </w:rPr>
              <w:t>Date: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42B0E75"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2D66683" w14:textId="77777777" w:rsidR="00186200" w:rsidRPr="00B93C6A" w:rsidRDefault="00186200">
            <w:pPr>
              <w:spacing w:line="260" w:lineRule="exact"/>
            </w:pPr>
          </w:p>
        </w:tc>
      </w:tr>
    </w:tbl>
    <w:p w14:paraId="03438FFE" w14:textId="0F57936C" w:rsidR="00DE2AEA" w:rsidRDefault="00DE2AEA" w:rsidP="00D44283"/>
    <w:sectPr w:rsidR="00DE2AEA" w:rsidSect="00034616">
      <w:pgSz w:w="11906" w:h="16838"/>
      <w:pgMar w:top="680" w:right="900" w:bottom="56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ayfair Display">
    <w:charset w:val="00"/>
    <w:family w:val="auto"/>
    <w:pitch w:val="variable"/>
    <w:sig w:usb0="20000207" w:usb1="00000000" w:usb2="00000000" w:usb3="00000000" w:csb0="00000197"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054671">
    <w:abstractNumId w:val="8"/>
  </w:num>
  <w:num w:numId="2" w16cid:durableId="646518712">
    <w:abstractNumId w:val="6"/>
  </w:num>
  <w:num w:numId="3" w16cid:durableId="2072000017">
    <w:abstractNumId w:val="5"/>
  </w:num>
  <w:num w:numId="4" w16cid:durableId="431974780">
    <w:abstractNumId w:val="4"/>
  </w:num>
  <w:num w:numId="5" w16cid:durableId="1978073944">
    <w:abstractNumId w:val="7"/>
  </w:num>
  <w:num w:numId="6" w16cid:durableId="1917592486">
    <w:abstractNumId w:val="3"/>
  </w:num>
  <w:num w:numId="7" w16cid:durableId="1695031023">
    <w:abstractNumId w:val="2"/>
  </w:num>
  <w:num w:numId="8" w16cid:durableId="2141803438">
    <w:abstractNumId w:val="1"/>
  </w:num>
  <w:num w:numId="9" w16cid:durableId="198365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200"/>
    <w:rsid w:val="001D720F"/>
    <w:rsid w:val="0029639D"/>
    <w:rsid w:val="00326F90"/>
    <w:rsid w:val="004572BD"/>
    <w:rsid w:val="004A633E"/>
    <w:rsid w:val="006D6780"/>
    <w:rsid w:val="009256FB"/>
    <w:rsid w:val="009A4E5A"/>
    <w:rsid w:val="00A81C0F"/>
    <w:rsid w:val="00AA1D8D"/>
    <w:rsid w:val="00B47730"/>
    <w:rsid w:val="00B701FD"/>
    <w:rsid w:val="00B93C6A"/>
    <w:rsid w:val="00CB0664"/>
    <w:rsid w:val="00D44283"/>
    <w:rsid w:val="00D479E9"/>
    <w:rsid w:val="00DE2AEA"/>
    <w:rsid w:val="00EF4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C1C61"/>
  <w14:defaultImageDpi w14:val="300"/>
  <w15:docId w15:val="{BC159806-BE32-4623-BA66-69AF1D4B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Duscher</cp:lastModifiedBy>
  <cp:revision>2</cp:revision>
  <dcterms:created xsi:type="dcterms:W3CDTF">2026-05-12T00:54:00Z</dcterms:created>
  <dcterms:modified xsi:type="dcterms:W3CDTF">2026-05-12T00:54:00Z</dcterms:modified>
  <cp:category/>
</cp:coreProperties>
</file>
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media/image2.png" ContentType="image/pn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2030" w:type="dxa"/>
        <w:tblInd w:w="-108"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12030"/>
      </w:tblGrid>
      <w:tr w:rsidR="00186200" w14:paraId="35475371" w14:textId="77777777" w:rsidTr="006D6780">
        <w:trPr>
          <w:trHeight w:hRule="exact" w:val="16231"/>
        </w:trPr>
        <w:tc>
          <w:tcPr>
            <w:tcW w:w="12030" w:type="dxa"/>
            <w:tcBorders>
              <w:top w:val="nil"/>
              <w:left w:val="nil"/>
              <w:bottom w:val="nil"/>
              <w:right w:val="nil"/>
            </w:tcBorders>
            <w:shd w:val="clear" w:color="auto" w:fill="3F5147"/>
            <w:tcMar>
              <w:top w:w="900" w:type="dxa"/>
              <w:left w:w="1440" w:type="dxa"/>
              <w:bottom w:w="600" w:type="dxa"/>
              <w:right w:w="900" w:type="dxa"/>
            </w:tcMar>
          </w:tcPr>
          <w:p w14:paraId="2C9A01AB" w14:textId="77777777" w:rsidR="006D6780" w:rsidRDefault="004572BD" w:rsidP="006D6780">
            <w:r>
              <w:rPr>
                <w:noProof/>
              </w:rPr>
              <w:drawing>
                <wp:inline distT="0" distB="0" distL="0" distR="0" wp14:anchorId="0CD502A7" wp14:editId="70ED8186">
                  <wp:extent cx="2351759" cy="11582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_logo.png"/>
                          <pic:cNvPicPr/>
                        </pic:nvPicPr>
                        <pic:blipFill>
                          <a:blip r:embed="rId6"/>
                          <a:stretch>
                            <a:fillRect/>
                          </a:stretch>
                        </pic:blipFill>
                        <pic:spPr>
                          <a:xfrm>
                            <a:off x="0" y="0"/>
                            <a:ext cx="2461796" cy="1212433"/>
                          </a:xfrm>
                          <a:prstGeom prst="rect">
                            <a:avLst/>
                          </a:prstGeom>
                        </pic:spPr>
                      </pic:pic>
                    </a:graphicData>
                  </a:graphic>
                </wp:inline>
              </w:drawing>
            </w:r>
          </w:p>
          <w:p w14:paraId="2B3EB6F8" w14:textId="77777777" w:rsidR="006D6780" w:rsidRDefault="006D6780" w:rsidP="006D6780"/>
          <w:p w14:paraId="1FFE0443" w14:textId="77777777" w:rsidR="006D6780" w:rsidRDefault="006D6780" w:rsidP="006D6780"/>
          <w:p w14:paraId="6EF652B5" w14:textId="77777777" w:rsidR="006D6780" w:rsidRDefault="006D6780" w:rsidP="006D6780"/>
          <w:p w14:paraId="7ACFD7D2" w14:textId="77777777" w:rsidR="006D6780" w:rsidRDefault="006D6780" w:rsidP="006D6780"/>
          <w:p w14:paraId="12978D0D" w14:textId="77777777" w:rsidR="006D6780" w:rsidRDefault="006D6780" w:rsidP="006D6780"/>
          <w:p w14:paraId="5B0AE5A4" w14:textId="77777777" w:rsidR="006D6780" w:rsidRDefault="006D6780" w:rsidP="006D6780"/>
          <w:p w14:paraId="4C18AE14" w14:textId="77777777" w:rsidR="00186200" w:rsidRDefault="004572BD" w:rsidP="006D6780">
            <w:r>
              <w:rPr>
                <w:rFonts w:ascii="Playfair Display" w:hAnsi="Playfair Display" w:cs="Playfair Display"/>
                <w:color w:val="FFFFFF"/>
                <w:sz w:val="84"/>
              </w:rPr>
              <w:t>Client Profile</w:t>
            </w:r>
          </w:p>
          <w:p w14:paraId="69DB0583" w14:textId="77777777" w:rsidR="00186200" w:rsidRPr="00A81C0F" w:rsidRDefault="004572BD">
            <w:pPr>
              <w:spacing w:before="120"/>
              <w:rPr>
                <w:sz w:val="32"/>
                <w:szCs w:val="32"/>
              </w:rPr>
            </w:pPr>
            <w:r>
              <w:rPr>
                <w:rFonts w:ascii="Lato" w:hAnsi="Lato" w:cs="Lato"/>
                <w:color w:val="7A9E8E"/>
                <w:sz w:val="32"/>
                <w:szCs w:val="32"/>
              </w:rPr>
              <w:t>Client Information &amp; Consent Form</w:t>
            </w:r>
          </w:p>
          <w:p w14:paraId="126F610A" w14:textId="77777777" w:rsidR="00186200" w:rsidRDefault="00186200">
            <w:pPr>
              <w:pBdr>
                <w:bottom w:val="single" w:sz="4" w:space="1" w:color="557060"/>
              </w:pBdr>
              <w:spacing w:before="4400" w:after="3200"/>
            </w:pPr>
          </w:p>
          <w:tbl>
            <w:tblPr>
              <w:tblStyle w:val="TableGrid"/>
              <w:tblW w:w="10109"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6573"/>
              <w:gridCol w:w="3536"/>
            </w:tblGrid>
            <w:tr w:rsidR="00186200" w14:paraId="62317CFE" w14:textId="77777777" w:rsidTr="006D6780">
              <w:trPr>
                <w:trHeight w:val="1817"/>
              </w:trPr>
              <w:tc>
                <w:tcPr>
                  <w:tcW w:w="6573" w:type="dxa"/>
                  <w:tcBorders>
                    <w:top w:val="nil"/>
                    <w:left w:val="nil"/>
                    <w:bottom w:val="nil"/>
                    <w:right w:val="nil"/>
                  </w:tcBorders>
                  <w:shd w:val="clear" w:color="auto" w:fill="3F5147"/>
                  <w:tcMar>
                    <w:top w:w="0" w:type="dxa"/>
                    <w:left w:w="0" w:type="dxa"/>
                    <w:bottom w:w="0" w:type="dxa"/>
                    <w:right w:w="80" w:type="dxa"/>
                  </w:tcMar>
                  <w:vAlign w:val="bottom"/>
                </w:tcPr>
                <w:p w14:paraId="55EA6611" w14:textId="77777777" w:rsidR="00186200" w:rsidRDefault="004572BD">
                  <w:r>
                    <w:rPr>
                      <w:rFonts w:ascii="Lato" w:hAnsi="Lato" w:cs="Lato"/>
                      <w:b/>
                      <w:color w:val="EDEAE3"/>
                      <w:sz w:val="20"/>
                    </w:rPr>
                    <w:t>Lakeside Financial Pty Ltd</w:t>
                  </w:r>
                </w:p>
                <w:p w14:paraId="1C5A852D" w14:textId="77777777" w:rsidR="00186200" w:rsidRDefault="004572BD">
                  <w:pPr>
                    <w:spacing w:before="40"/>
                  </w:pPr>
                  <w:r>
                    <w:rPr>
                      <w:rFonts w:ascii="Lato" w:hAnsi="Lato" w:cs="Lato"/>
                      <w:color w:val="7A9E8E"/>
                      <w:sz w:val="18"/>
                    </w:rPr>
                    <w:t>Suite 201, 429 Bay Street, Brighton VIC 3186</w:t>
                  </w:r>
                </w:p>
                <w:p w14:paraId="57B3D182" w14:textId="77777777" w:rsidR="00186200" w:rsidRDefault="004572BD">
                  <w:pPr>
                    <w:spacing w:before="40"/>
                  </w:pPr>
                  <w:r>
                    <w:rPr>
                      <w:rFonts w:ascii="Lato" w:hAnsi="Lato" w:cs="Lato"/>
                      <w:color w:val="7A9E8E"/>
                      <w:sz w:val="18"/>
                    </w:rPr>
                    <w:t>P 03 9596 5111    F 03 9596 3222    info@lakesidefinancial.com.au</w:t>
                  </w:r>
                </w:p>
                <w:p w14:paraId="287950FA" w14:textId="77777777" w:rsidR="00186200" w:rsidRDefault="004572BD">
                  <w:pPr>
                    <w:spacing w:before="40"/>
                  </w:pPr>
                  <w:r>
                    <w:rPr>
                      <w:rFonts w:ascii="Lato" w:hAnsi="Lato" w:cs="Lato"/>
                      <w:color w:val="7A9E8E"/>
                      <w:sz w:val="18"/>
                    </w:rPr>
                    <w:t>www.lakesidefinancial.com.au</w:t>
                  </w:r>
                </w:p>
                <w:p w14:paraId="51245E1C" w14:textId="77777777" w:rsidR="00186200" w:rsidRDefault="00186200">
                  <w:pPr>
                    <w:spacing w:before="40"/>
                  </w:pPr>
                </w:p>
                <w:p w14:paraId="7B3B4976" w14:textId="77777777" w:rsidR="00186200" w:rsidRDefault="004572BD">
                  <w:pPr>
                    <w:spacing w:before="40"/>
                  </w:pPr>
                  <w:r>
                    <w:rPr>
                      <w:rFonts w:ascii="Lato" w:hAnsi="Lato" w:cs="Lato"/>
                      <w:color w:val="7A9E8E"/>
                      <w:sz w:val="16"/>
                    </w:rPr>
                    <w:t>Authorised Representative of Pareto Group Pty Ltd</w:t>
                  </w:r>
                </w:p>
                <w:p w14:paraId="2C7E2649" w14:textId="77777777" w:rsidR="00186200" w:rsidRDefault="004572BD">
                  <w:pPr>
                    <w:spacing w:before="40"/>
                  </w:pPr>
                  <w:r>
                    <w:rPr>
                      <w:rFonts w:ascii="Lato" w:hAnsi="Lato" w:cs="Lato"/>
                      <w:color w:val="7A9E8E"/>
                      <w:sz w:val="16"/>
                    </w:rPr>
                    <w:t>AFSL 418700  ·  ABN 11 155 278 078</w:t>
                  </w:r>
                </w:p>
              </w:tc>
              <w:tc>
                <w:tcPr>
                  <w:tcW w:w="3536" w:type="dxa"/>
                  <w:tcBorders>
                    <w:top w:val="nil"/>
                    <w:left w:val="nil"/>
                    <w:bottom w:val="nil"/>
                    <w:right w:val="nil"/>
                  </w:tcBorders>
                  <w:shd w:val="clear" w:color="auto" w:fill="3F5147"/>
                  <w:tcMar>
                    <w:top w:w="0" w:type="dxa"/>
                    <w:left w:w="80" w:type="dxa"/>
                    <w:bottom w:w="0" w:type="dxa"/>
                    <w:right w:w="0" w:type="dxa"/>
                  </w:tcMar>
                  <w:vAlign w:val="bottom"/>
                </w:tcPr>
                <w:p w14:paraId="7E8F8014" w14:textId="77777777" w:rsidR="00186200" w:rsidRDefault="00A81C0F">
                  <w:pPr>
                    <w:jc w:val="right"/>
                  </w:pPr>
                  <w:r>
                    <w:rPr>
                      <w:noProof/>
                    </w:rPr>
                    <w:drawing>
                      <wp:anchor distT="0" distB="0" distL="114300" distR="114300" simplePos="0" relativeHeight="251658752" behindDoc="0" locked="0" layoutInCell="1" allowOverlap="1" wp14:anchorId="0AF38DB2" wp14:editId="21B3DF4A">
                        <wp:simplePos x="0" y="0"/>
                        <wp:positionH relativeFrom="column">
                          <wp:posOffset>-149225</wp:posOffset>
                        </wp:positionH>
                        <wp:positionV relativeFrom="paragraph">
                          <wp:posOffset>-1008380</wp:posOffset>
                        </wp:positionV>
                        <wp:extent cx="2202815" cy="1085215"/>
                        <wp:effectExtent l="0" t="0" r="0" b="0"/>
                        <wp:wrapNone/>
                        <wp:docPr id="103004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04325" name="Picture 103004325"/>
                                <pic:cNvPicPr/>
                              </pic:nvPicPr>
                              <pic:blipFill>
                                <a:blip r:embed="rId7"/>
                                <a:stretch>
                                  <a:fillRect/>
                                </a:stretch>
                              </pic:blipFill>
                              <pic:spPr>
                                <a:xfrm>
                                  <a:off x="0" y="0"/>
                                  <a:ext cx="2202815" cy="1085215"/>
                                </a:xfrm>
                                <a:prstGeom prst="rect">
                                  <a:avLst/>
                                </a:prstGeom>
                              </pic:spPr>
                            </pic:pic>
                          </a:graphicData>
                        </a:graphic>
                        <wp14:sizeRelH relativeFrom="page">
                          <wp14:pctWidth>0</wp14:pctWidth>
                        </wp14:sizeRelH>
                        <wp14:sizeRelV relativeFrom="page">
                          <wp14:pctHeight>0</wp14:pctHeight>
                        </wp14:sizeRelV>
                      </wp:anchor>
                    </w:drawing>
                  </w:r>
                </w:p>
              </w:tc>
            </w:tr>
          </w:tbl>
          <w:p w14:paraId="1F9514AF" w14:textId="77777777" w:rsidR="00186200" w:rsidRDefault="00186200"/>
        </w:tc>
      </w:tr>
    </w:tbl>
    <w:p w14:paraId="0C58F60A" w14:textId="77777777" w:rsidR="00186200" w:rsidRDefault="00186200">
      <w:pPr>
        <w:spacing w:after="0"/>
        <w:sectPr w:rsidR="00186200">
          <w:pgSz w:w="11906" w:h="16838"/>
          <w:pgMar w:top="0" w:right="0" w:bottom="0" w:left="0" w:header="0" w:footer="0" w:gutter="0"/>
          <w:cols w:space="720"/>
        </w:sectPr>
      </w:pPr>
    </w:p>
    <w:tbl>
      <w:tblPr>
        <w:tblStyle w:val="TableGrid"/>
        <w:tblW w:w="10106" w:type="dxa"/>
        <w:tblBorders>
          <w:top w:val="nil"/>
          <w:left w:val="nil"/>
          <w:bottom w:val="nil"/>
          <w:right w:val="nil"/>
          <w:insideH w:val="nil"/>
          <w:insideV w:val="nil"/>
        </w:tblBorders>
        <w:tblLayout w:type="fixed"/>
        <w:tblLook w:val="04A0" w:firstRow="1" w:lastRow="0" w:firstColumn="1" w:lastColumn="0" w:noHBand="0" w:noVBand="1"/>
      </w:tblPr>
      <w:tblGrid>
        <w:gridCol w:w="1334"/>
        <w:gridCol w:w="3117"/>
        <w:gridCol w:w="1159"/>
        <w:gridCol w:w="3290"/>
        <w:gridCol w:w="1206"/>
      </w:tblGrid>
      <w:tr w:rsidR="00186200" w14:paraId="726E25EC" w14:textId="77777777">
        <w:trPr>
          <w:trHeight w:val="680"/>
        </w:trPr>
        <w:tc>
          <w:tcPr>
            <w:tcW w:w="10106" w:type="dxa"/>
            <w:gridSpan w:val="5"/>
            <w:tcBorders>
              <w:top w:val="nil"/>
              <w:left w:val="nil"/>
              <w:bottom w:val="nil"/>
              <w:right w:val="nil"/>
            </w:tcBorders>
            <w:shd w:val="clear" w:color="auto" w:fill="3F5147"/>
            <w:tcMar>
              <w:top w:w="40" w:type="dxa"/>
              <w:left w:w="200" w:type="dxa"/>
              <w:bottom w:w="40" w:type="dxa"/>
              <w:right w:w="200" w:type="dxa"/>
            </w:tcMar>
            <w:vAlign w:val="center"/>
          </w:tcPr>
          <w:p w14:paraId="4BE384E5" w14:textId="77777777" w:rsidR="00186200" w:rsidRDefault="004572BD">
            <w:r>
              <w:rPr>
                <w:rFonts w:ascii="Playfair Display" w:hAnsi="Playfair Display" w:cs="Playfair Display"/>
                <w:color w:val="FFFFFF"/>
                <w:sz w:val="30"/>
              </w:rPr>
              <w:lastRenderedPageBreak/>
              <w:t>Client Profile</w:t>
            </w:r>
          </w:p>
        </w:tc>
      </w:tr>
      <w:tr w:rsidR="00186200" w14:paraId="56E6FAF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386" w:type="dxa"/>
        </w:trPr>
        <w:tc>
          <w:tcPr>
            <w:tcW w:w="1500" w:type="dxa"/>
            <w:tcBorders>
              <w:top w:val="single" w:sz="4" w:space="0" w:color="CCCCCC"/>
              <w:left w:val="single" w:sz="4" w:space="0" w:color="CCCCCC"/>
              <w:bottom w:val="single" w:sz="4" w:space="0" w:color="CCCCCC"/>
              <w:right w:val="single" w:sz="4" w:space="0" w:color="CCCCCC"/>
            </w:tcBorders>
            <w:shd w:val="clear" w:color="auto" w:fill="EDEAE3"/>
            <w:tcMar>
              <w:top w:w="50" w:type="dxa"/>
              <w:left w:w="120" w:type="dxa"/>
              <w:bottom w:w="50" w:type="dxa"/>
              <w:right w:w="80" w:type="dxa"/>
            </w:tcMar>
          </w:tcPr>
          <w:p w14:paraId="06B1BBAF" w14:textId="77777777" w:rsidR="00186200" w:rsidRDefault="004572BD">
            <w:pPr>
              <w:spacing w:line="260" w:lineRule="exact"/>
            </w:pPr>
            <w:r>
              <w:rPr>
                <w:rFonts w:ascii="Lato" w:hAnsi="Lato" w:cs="Lato"/>
                <w:b/>
                <w:color w:val="2A2A22"/>
                <w:sz w:val="19"/>
              </w:rPr>
              <w:t>Adviser Name</w:t>
            </w:r>
          </w:p>
        </w:tc>
        <w:tc>
          <w:tcPr>
            <w:tcW w:w="3553" w:type="dxa"/>
            <w:tcBorders>
              <w:top w:val="single" w:sz="4" w:space="0" w:color="CCCCCC"/>
              <w:left w:val="single" w:sz="4" w:space="0" w:color="CCCCCC"/>
              <w:bottom w:val="single" w:sz="4" w:space="0" w:color="CCCCCC"/>
              <w:right w:val="single" w:sz="4" w:space="0" w:color="CCCCCC"/>
            </w:tcBorders>
            <w:tcMar>
              <w:top w:w="50" w:type="dxa"/>
              <w:left w:w="100" w:type="dxa"/>
              <w:bottom w:w="50" w:type="dxa"/>
              <w:right w:w="80" w:type="dxa"/>
            </w:tcMar>
          </w:tcPr>
          <w:p>
            <w:pPr>
              <w:spacing w:line="260" w:lineRule="exact"/>
            </w:pPr>
            <w:r>
              <w:t xml:space="preserve">Tristan Biro</w:t>
            </w:r>
          </w:p>
        </w:tc>
        <w:tc>
          <w:tcPr>
            <w:tcW w:w="1300" w:type="dxa"/>
            <w:tcBorders>
              <w:top w:val="single" w:sz="4" w:space="0" w:color="CCCCCC"/>
              <w:left w:val="single" w:sz="4" w:space="0" w:color="CCCCCC"/>
              <w:bottom w:val="single" w:sz="4" w:space="0" w:color="CCCCCC"/>
              <w:right w:val="single" w:sz="4" w:space="0" w:color="CCCCCC"/>
            </w:tcBorders>
            <w:shd w:val="clear" w:color="auto" w:fill="EDEAE3"/>
            <w:tcMar>
              <w:top w:w="50" w:type="dxa"/>
              <w:left w:w="120" w:type="dxa"/>
              <w:bottom w:w="50" w:type="dxa"/>
              <w:right w:w="80" w:type="dxa"/>
            </w:tcMar>
          </w:tcPr>
          <w:p w14:paraId="3D9CA927" w14:textId="77777777" w:rsidR="00186200" w:rsidRDefault="004572BD">
            <w:pPr>
              <w:spacing w:line="260" w:lineRule="exact"/>
            </w:pPr>
            <w:r>
              <w:rPr>
                <w:rFonts w:ascii="Lato" w:hAnsi="Lato" w:cs="Lato"/>
                <w:b/>
                <w:color w:val="2A2A22"/>
                <w:sz w:val="19"/>
              </w:rPr>
              <w:t>Date</w:t>
            </w:r>
          </w:p>
        </w:tc>
        <w:tc>
          <w:tcPr>
            <w:tcW w:w="3753" w:type="dxa"/>
            <w:tcBorders>
              <w:top w:val="single" w:sz="4" w:space="0" w:color="CCCCCC"/>
              <w:left w:val="single" w:sz="4" w:space="0" w:color="CCCCCC"/>
              <w:bottom w:val="single" w:sz="4" w:space="0" w:color="CCCCCC"/>
              <w:right w:val="single" w:sz="4" w:space="0" w:color="CCCCCC"/>
            </w:tcBorders>
            <w:tcMar>
              <w:top w:w="50" w:type="dxa"/>
              <w:left w:w="100" w:type="dxa"/>
              <w:bottom w:w="50" w:type="dxa"/>
              <w:right w:w="80" w:type="dxa"/>
            </w:tcMar>
          </w:tcPr>
          <w:p>
            <w:pPr>
              <w:spacing w:line="260" w:lineRule="exact"/>
            </w:pPr>
            <w:r>
              <w:t xml:space="preserve">20/07/2026</w:t>
            </w:r>
          </w:p>
        </w:tc>
      </w:tr>
    </w:tbl>
    <w:p w14:paraId="763620C1" w14:textId="77777777" w:rsidR="00186200" w:rsidRDefault="004572BD">
      <w:pPr>
        <w:spacing w:before="60" w:after="160"/>
      </w:pPr>
      <w:r>
        <w:rPr>
          <w:rFonts w:ascii="Lato" w:hAnsi="Lato" w:cs="Lato"/>
          <w:i/>
          <w:color w:val="888880"/>
          <w:sz w:val="18"/>
        </w:rPr>
        <w:t>P  (03) 9596 5111</w:t>
      </w:r>
    </w:p>
    <w:p w14:paraId="15937C35" w14:textId="77777777" w:rsidR="00186200" w:rsidRDefault="004572BD">
      <w:r>
        <w:rPr>
          <w:rFonts w:ascii="Lato" w:hAnsi="Lato" w:cs="Lato"/>
          <w:i/>
          <w:color w:val="666655"/>
          <w:sz w:val="19"/>
        </w:rPr>
        <w:t>This is an important and confidential document. The information provided will enable us to make the most accurate recommendations for your personal needs.</w:t>
      </w:r>
    </w:p>
    <w:p w14:paraId="5610CCE7" w14:textId="77777777" w:rsidR="00186200" w:rsidRPr="00B93C6A" w:rsidRDefault="004572BD">
      <w:pPr>
        <w:pBdr>
          <w:bottom w:val="single" w:sz="4" w:space="1" w:color="3F5147"/>
        </w:pBdr>
        <w:spacing w:before="240" w:after="80"/>
      </w:pPr>
      <w:r w:rsidRPr="00B93C6A">
        <w:rPr>
          <w:rFonts w:ascii="Lato" w:hAnsi="Lato"/>
          <w:b/>
          <w:color w:val="3F5147"/>
          <w:spacing w:val="60"/>
        </w:rPr>
        <w:t>YOUR DETAILS</w:t>
      </w:r>
    </w:p>
    <w:tbl>
      <w:tblPr>
        <w:tblStyle w:val="TableGrid"/>
        <w:tblW w:w="10106" w:type="dxa"/>
        <w:tblLayout w:type="fixed"/>
        <w:tblLook w:val="04A0" w:firstRow="1" w:lastRow="0" w:firstColumn="1" w:lastColumn="0" w:noHBand="0" w:noVBand="1"/>
      </w:tblPr>
      <w:tblGrid>
        <w:gridCol w:w="2200"/>
        <w:gridCol w:w="3953"/>
        <w:gridCol w:w="3953"/>
      </w:tblGrid>
      <w:tr w:rsidR="00186200" w14:paraId="542C271B" w14:textId="77777777">
        <w:tc>
          <w:tcPr>
            <w:tcW w:w="2200" w:type="dxa"/>
            <w:tcBorders>
              <w:top w:val="nil"/>
              <w:left w:val="nil"/>
              <w:bottom w:val="nil"/>
              <w:right w:val="nil"/>
            </w:tcBorders>
            <w:shd w:val="clear" w:color="auto" w:fill="3F5147"/>
            <w:tcMar>
              <w:top w:w="50" w:type="dxa"/>
              <w:left w:w="120" w:type="dxa"/>
              <w:bottom w:w="50" w:type="dxa"/>
              <w:right w:w="80" w:type="dxa"/>
            </w:tcMar>
            <w:vAlign w:val="center"/>
          </w:tcPr>
          <w:p w14:paraId="5D9196FA" w14:textId="77777777" w:rsidR="00186200" w:rsidRDefault="00186200">
            <w:pPr>
              <w:spacing w:line="260" w:lineRule="exact"/>
            </w:pPr>
          </w:p>
        </w:tc>
        <w:tc>
          <w:tcPr>
            <w:tcW w:w="3953" w:type="dxa"/>
            <w:tcBorders>
              <w:top w:val="nil"/>
              <w:left w:val="nil"/>
              <w:bottom w:val="nil"/>
              <w:right w:val="nil"/>
            </w:tcBorders>
            <w:shd w:val="clear" w:color="auto" w:fill="3F5147"/>
            <w:tcMar>
              <w:top w:w="50" w:type="dxa"/>
              <w:left w:w="120" w:type="dxa"/>
              <w:bottom w:w="50" w:type="dxa"/>
              <w:right w:w="80" w:type="dxa"/>
            </w:tcMar>
            <w:vAlign w:val="center"/>
          </w:tcPr>
          <w:p w14:paraId="3559E597" w14:textId="77777777" w:rsidR="00186200" w:rsidRDefault="004572BD">
            <w:pPr>
              <w:spacing w:line="260" w:lineRule="exact"/>
            </w:pPr>
            <w:r>
              <w:rPr>
                <w:rFonts w:ascii="Lato" w:hAnsi="Lato" w:cs="Lato"/>
                <w:b/>
                <w:color w:val="FFFFFF"/>
                <w:sz w:val="19"/>
              </w:rPr>
              <w:t>Your Details</w:t>
            </w:r>
          </w:p>
        </w:tc>
        <w:tc>
          <w:tcPr>
            <w:tcW w:w="3953" w:type="dxa"/>
            <w:tcBorders>
              <w:top w:val="nil"/>
              <w:left w:val="nil"/>
              <w:bottom w:val="nil"/>
              <w:right w:val="nil"/>
            </w:tcBorders>
            <w:shd w:val="clear" w:color="auto" w:fill="3F5147"/>
            <w:tcMar>
              <w:top w:w="50" w:type="dxa"/>
              <w:left w:w="120" w:type="dxa"/>
              <w:bottom w:w="50" w:type="dxa"/>
              <w:right w:w="80" w:type="dxa"/>
            </w:tcMar>
            <w:vAlign w:val="center"/>
          </w:tcPr>
          <w:p w14:paraId="54C9937E" w14:textId="77777777" w:rsidR="00186200" w:rsidRDefault="004572BD">
            <w:pPr>
              <w:spacing w:line="260" w:lineRule="exact"/>
            </w:pPr>
            <w:r>
              <w:rPr>
                <w:rFonts w:ascii="Lato" w:hAnsi="Lato" w:cs="Lato"/>
                <w:b/>
                <w:color w:val="FFFFFF"/>
                <w:sz w:val="19"/>
              </w:rPr>
              <w:t>Spouse / Partner Details</w:t>
            </w:r>
          </w:p>
        </w:tc>
      </w:tr>
      <w:tr w:rsidR="00186200" w14:paraId="021C3604" w14:textId="77777777">
        <w:tc>
          <w:tcPr>
            <w:tcW w:w="22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3CE52AF3" w14:textId="77777777" w:rsidR="00186200" w:rsidRDefault="004572BD">
            <w:pPr>
              <w:spacing w:line="260" w:lineRule="exact"/>
            </w:pPr>
            <w:r>
              <w:rPr>
                <w:rFonts w:ascii="Lato" w:hAnsi="Lato" w:cs="Lato"/>
                <w:b/>
                <w:color w:val="2A2A22"/>
                <w:sz w:val="19"/>
              </w:rPr>
              <w:t>Full Name</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pPr>
              <w:spacing w:line="260" w:lineRule="exact"/>
            </w:pPr>
            <w:r>
              <w:t xml:space="preserve">MR Martin Gleeson</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pPr>
              <w:spacing w:line="260" w:lineRule="exact"/>
            </w:pPr>
            <w:r>
              <w:t xml:space="preserve">MRS Miriam Gleeson</w:t>
            </w:r>
          </w:p>
        </w:tc>
      </w:tr>
      <w:tr w:rsidR="009A4E5A" w14:paraId="5FCE5554" w14:textId="77777777" w:rsidTr="0002215D">
        <w:tc>
          <w:tcPr>
            <w:tcW w:w="22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0F50FABE" w14:textId="77777777" w:rsidR="009A4E5A" w:rsidRDefault="009A4E5A">
            <w:pPr>
              <w:spacing w:line="260" w:lineRule="exact"/>
            </w:pPr>
            <w:r>
              <w:rPr>
                <w:rFonts w:ascii="Lato" w:hAnsi="Lato" w:cs="Lato"/>
                <w:b/>
                <w:color w:val="2A2A22"/>
                <w:sz w:val="19"/>
              </w:rPr>
              <w:t>Residential Address</w:t>
            </w:r>
          </w:p>
        </w:tc>
        <w:tc>
          <w:tcPr>
            <w:tcW w:w="7906" w:type="dxa"/>
            <w:gridSpan w:val="2"/>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6B6A15AC" w14:textId="77777777" w:rsidR="009A4E5A" w:rsidRDefault="009A4E5A">
            <w:pPr>
              <w:spacing w:line="260" w:lineRule="exact"/>
            </w:pPr>
          </w:p>
        </w:tc>
      </w:tr>
      <w:tr w:rsidR="00186200" w14:paraId="60394863" w14:textId="77777777">
        <w:tc>
          <w:tcPr>
            <w:tcW w:w="22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09AC5C73" w14:textId="77777777" w:rsidR="00186200" w:rsidRDefault="004572BD">
            <w:pPr>
              <w:spacing w:line="260" w:lineRule="exact"/>
            </w:pPr>
            <w:r>
              <w:rPr>
                <w:rFonts w:ascii="Lato" w:hAnsi="Lato" w:cs="Lato"/>
                <w:b/>
                <w:color w:val="2A2A22"/>
                <w:sz w:val="19"/>
              </w:rPr>
              <w:t>Mobile Number</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34634E97" w14:textId="77777777" w:rsidR="00186200" w:rsidRDefault="00186200">
            <w:pPr>
              <w:spacing w:line="260" w:lineRule="exact"/>
            </w:pP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60CAD424" w14:textId="77777777" w:rsidR="00186200" w:rsidRDefault="00186200">
            <w:pPr>
              <w:spacing w:line="260" w:lineRule="exact"/>
            </w:pPr>
          </w:p>
        </w:tc>
      </w:tr>
      <w:tr w:rsidR="00186200" w14:paraId="77BDE77D" w14:textId="77777777">
        <w:tc>
          <w:tcPr>
            <w:tcW w:w="22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109AD99B" w14:textId="77777777" w:rsidR="00186200" w:rsidRDefault="004572BD">
            <w:pPr>
              <w:spacing w:line="260" w:lineRule="exact"/>
            </w:pPr>
            <w:r>
              <w:rPr>
                <w:rFonts w:ascii="Lato" w:hAnsi="Lato" w:cs="Lato"/>
                <w:b/>
                <w:color w:val="2A2A22"/>
                <w:sz w:val="19"/>
              </w:rPr>
              <w:t>Email Address</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1F9AC868" w14:textId="77777777" w:rsidR="00186200" w:rsidRDefault="00186200">
            <w:pPr>
              <w:spacing w:line="260" w:lineRule="exact"/>
            </w:pP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100700FF" w14:textId="77777777" w:rsidR="00186200" w:rsidRDefault="00186200">
            <w:pPr>
              <w:spacing w:line="260" w:lineRule="exact"/>
            </w:pPr>
          </w:p>
        </w:tc>
      </w:tr>
      <w:tr w:rsidR="00186200" w14:paraId="5BFB1359" w14:textId="77777777">
        <w:tc>
          <w:tcPr>
            <w:tcW w:w="22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4B6690BC" w14:textId="77777777" w:rsidR="00186200" w:rsidRDefault="004572BD">
            <w:pPr>
              <w:spacing w:line="260" w:lineRule="exact"/>
            </w:pPr>
            <w:r>
              <w:rPr>
                <w:rFonts w:ascii="Lato" w:hAnsi="Lato" w:cs="Lato"/>
                <w:b/>
                <w:color w:val="2A2A22"/>
                <w:sz w:val="19"/>
              </w:rPr>
              <w:t>Date of Birth</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pPr>
              <w:spacing w:line="260" w:lineRule="exact"/>
            </w:pPr>
            <w:r>
              <w:t xml:space="preserve">Age 60 (recently turned 60)</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pPr>
              <w:spacing w:line="260" w:lineRule="exact"/>
            </w:pPr>
            <w:r>
              <w:t xml:space="preserve">Age 63</w:t>
            </w:r>
          </w:p>
        </w:tc>
      </w:tr>
      <w:tr w:rsidR="00186200" w14:paraId="0779CDE6" w14:textId="77777777">
        <w:tc>
          <w:tcPr>
            <w:tcW w:w="22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4A222854" w14:textId="77777777" w:rsidR="00186200" w:rsidRDefault="004572BD">
            <w:pPr>
              <w:spacing w:line="260" w:lineRule="exact"/>
            </w:pPr>
            <w:r>
              <w:rPr>
                <w:rFonts w:ascii="Lato" w:hAnsi="Lato" w:cs="Lato"/>
                <w:b/>
                <w:color w:val="2A2A22"/>
                <w:sz w:val="19"/>
              </w:rPr>
              <w:t>Marital Status</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pPr>
              <w:spacing w:line="260" w:lineRule="exact"/>
            </w:pPr>
            <w:r>
              <w:t xml:space="preserve">Married</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pPr>
              <w:spacing w:line="260" w:lineRule="exact"/>
            </w:pPr>
            <w:r>
              <w:t xml:space="preserve">Married</w:t>
            </w:r>
          </w:p>
        </w:tc>
      </w:tr>
      <w:tr w:rsidR="009A4E5A" w14:paraId="03B6BFF7" w14:textId="77777777">
        <w:tc>
          <w:tcPr>
            <w:tcW w:w="22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0F742691" w14:textId="644D4DA1" w:rsidR="009A4E5A" w:rsidRDefault="009A4E5A">
            <w:pPr>
              <w:spacing w:line="260" w:lineRule="exact"/>
              <w:rPr>
                <w:rFonts w:ascii="Lato" w:hAnsi="Lato" w:cs="Lato"/>
                <w:b/>
                <w:color w:val="2A2A22"/>
                <w:sz w:val="19"/>
              </w:rPr>
            </w:pPr>
            <w:r>
              <w:rPr>
                <w:rFonts w:ascii="Lato" w:hAnsi="Lato" w:cs="Lato"/>
                <w:b/>
                <w:color w:val="2A2A22"/>
                <w:sz w:val="19"/>
              </w:rPr>
              <w:t>Previous Occupation</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75F839D3" w14:textId="77777777" w:rsidR="009A4E5A" w:rsidRDefault="009A4E5A">
            <w:pPr>
              <w:spacing w:line="260" w:lineRule="exact"/>
            </w:pP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4ECF59D9" w14:textId="77777777" w:rsidR="009A4E5A" w:rsidRDefault="009A4E5A">
            <w:pPr>
              <w:spacing w:line="260" w:lineRule="exact"/>
            </w:pPr>
          </w:p>
        </w:tc>
      </w:tr>
      <w:tr w:rsidR="00186200" w14:paraId="5A22458F" w14:textId="77777777">
        <w:tc>
          <w:tcPr>
            <w:tcW w:w="22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66DC951E" w14:textId="77777777" w:rsidR="00186200" w:rsidRDefault="004572BD">
            <w:pPr>
              <w:spacing w:line="260" w:lineRule="exact"/>
            </w:pPr>
            <w:r>
              <w:rPr>
                <w:rFonts w:ascii="Lato" w:hAnsi="Lato" w:cs="Lato"/>
                <w:b/>
                <w:color w:val="2A2A22"/>
                <w:sz w:val="19"/>
              </w:rPr>
              <w:t>Occupation</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pPr>
              <w:spacing w:line="260" w:lineRule="exact"/>
            </w:pPr>
            <w:r>
              <w:t xml:space="preserve">Shipping &amp; logistics executive (dry bulk chartering)</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pPr>
              <w:spacing w:line="260" w:lineRule="exact"/>
            </w:pPr>
            <w:r>
              <w:t xml:space="preserve">Gardening work - casual</w:t>
            </w:r>
          </w:p>
        </w:tc>
      </w:tr>
      <w:tr w:rsidR="00186200" w14:paraId="449FE766" w14:textId="77777777">
        <w:tc>
          <w:tcPr>
            <w:tcW w:w="22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6FD352DE" w14:textId="77777777" w:rsidR="00186200" w:rsidRDefault="004572BD">
            <w:pPr>
              <w:spacing w:line="260" w:lineRule="exact"/>
            </w:pPr>
            <w:r>
              <w:rPr>
                <w:rFonts w:ascii="Lato" w:hAnsi="Lato" w:cs="Lato"/>
                <w:b/>
                <w:color w:val="2A2A22"/>
                <w:sz w:val="19"/>
              </w:rPr>
              <w:t>Employment Basis</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pPr>
              <w:spacing w:line="260" w:lineRule="exact"/>
            </w:pPr>
            <w:r>
              <w:t xml:space="preserve">Full time</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pPr>
              <w:spacing w:line="260" w:lineRule="exact"/>
            </w:pPr>
            <w:r>
              <w:t xml:space="preserve">Casual</w:t>
            </w:r>
          </w:p>
        </w:tc>
      </w:tr>
      <w:tr w:rsidR="00186200" w14:paraId="1C3CB1F6" w14:textId="77777777">
        <w:tc>
          <w:tcPr>
            <w:tcW w:w="22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457D055A" w14:textId="77777777" w:rsidR="00186200" w:rsidRDefault="004572BD">
            <w:pPr>
              <w:spacing w:line="260" w:lineRule="exact"/>
            </w:pPr>
            <w:r>
              <w:rPr>
                <w:rFonts w:ascii="Lato" w:hAnsi="Lato" w:cs="Lato"/>
                <w:b/>
                <w:color w:val="2A2A22"/>
                <w:sz w:val="19"/>
              </w:rPr>
              <w:t>Employer</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68432A9B" w14:textId="77777777" w:rsidR="00186200" w:rsidRDefault="00186200">
            <w:pPr>
              <w:spacing w:line="260" w:lineRule="exact"/>
            </w:pP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73C65F23" w14:textId="77777777" w:rsidR="00186200" w:rsidRDefault="00186200">
            <w:pPr>
              <w:spacing w:line="260" w:lineRule="exact"/>
            </w:pPr>
          </w:p>
        </w:tc>
      </w:tr>
      <w:tr w:rsidR="00186200" w14:paraId="5D999B5C" w14:textId="77777777">
        <w:tc>
          <w:tcPr>
            <w:tcW w:w="22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045C1CD7" w14:textId="77777777" w:rsidR="009A4E5A" w:rsidRDefault="004572BD">
            <w:pPr>
              <w:spacing w:line="260" w:lineRule="exact"/>
              <w:rPr>
                <w:rFonts w:ascii="Lato" w:hAnsi="Lato" w:cs="Lato"/>
                <w:b/>
                <w:color w:val="2A2A22"/>
                <w:sz w:val="19"/>
              </w:rPr>
            </w:pPr>
            <w:r>
              <w:rPr>
                <w:rFonts w:ascii="Lato" w:hAnsi="Lato" w:cs="Lato"/>
                <w:b/>
                <w:color w:val="2A2A22"/>
                <w:sz w:val="19"/>
              </w:rPr>
              <w:t xml:space="preserve">Annual Income </w:t>
            </w:r>
          </w:p>
          <w:p w14:paraId="5F83E1BD" w14:textId="0828128B" w:rsidR="00186200" w:rsidRDefault="004572BD">
            <w:pPr>
              <w:spacing w:line="260" w:lineRule="exact"/>
            </w:pPr>
            <w:r>
              <w:rPr>
                <w:rFonts w:ascii="Lato" w:hAnsi="Lato" w:cs="Lato"/>
                <w:b/>
                <w:color w:val="2A2A22"/>
                <w:sz w:val="19"/>
              </w:rPr>
              <w:t>(inc. bonus)</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6177F26A" w14:textId="77777777" w:rsidR="00186200" w:rsidRDefault="00186200">
            <w:pPr>
              <w:spacing w:line="260" w:lineRule="exact"/>
            </w:pP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pPr>
              <w:spacing w:line="260" w:lineRule="exact"/>
            </w:pPr>
            <w:r>
              <w:t xml:space="preserve">$15,000 (approx.)</w:t>
            </w:r>
          </w:p>
        </w:tc>
      </w:tr>
      <w:tr w:rsidR="00186200" w14:paraId="24662834" w14:textId="77777777">
        <w:tc>
          <w:tcPr>
            <w:tcW w:w="22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68EA133A" w14:textId="77777777" w:rsidR="00186200" w:rsidRDefault="004572BD">
            <w:pPr>
              <w:spacing w:line="260" w:lineRule="exact"/>
            </w:pPr>
            <w:r>
              <w:rPr>
                <w:rFonts w:ascii="Lato" w:hAnsi="Lato" w:cs="Lato"/>
                <w:b/>
                <w:color w:val="2A2A22"/>
                <w:sz w:val="19"/>
              </w:rPr>
              <w:t>Est. Monthly Expenditure / Cash Surplus</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76F08D1B" w14:textId="77777777" w:rsidR="00186200" w:rsidRDefault="00186200">
            <w:pPr>
              <w:spacing w:line="260" w:lineRule="exact"/>
            </w:pP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05623A60" w14:textId="77777777" w:rsidR="00186200" w:rsidRDefault="00186200">
            <w:pPr>
              <w:spacing w:line="260" w:lineRule="exact"/>
            </w:pPr>
          </w:p>
        </w:tc>
      </w:tr>
      <w:tr w:rsidR="00186200" w14:paraId="0CF8A74F" w14:textId="77777777">
        <w:tc>
          <w:tcPr>
            <w:tcW w:w="22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7E21169F" w14:textId="77777777" w:rsidR="00186200" w:rsidRDefault="004572BD">
            <w:pPr>
              <w:spacing w:line="260" w:lineRule="exact"/>
            </w:pPr>
            <w:r>
              <w:rPr>
                <w:rFonts w:ascii="Lato" w:hAnsi="Lato" w:cs="Lato"/>
                <w:b/>
                <w:color w:val="2A2A22"/>
                <w:sz w:val="19"/>
              </w:rPr>
              <w:t>Private Health Insurance</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566DD9C1" w14:textId="77777777" w:rsidR="00186200" w:rsidRDefault="00186200">
            <w:pPr>
              <w:spacing w:line="260" w:lineRule="exact"/>
            </w:pP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4F47B507" w14:textId="77777777" w:rsidR="00186200" w:rsidRDefault="00186200">
            <w:pPr>
              <w:spacing w:line="260" w:lineRule="exact"/>
            </w:pPr>
          </w:p>
        </w:tc>
      </w:tr>
      <w:tr w:rsidR="00186200" w14:paraId="094C8C6A" w14:textId="77777777">
        <w:tc>
          <w:tcPr>
            <w:tcW w:w="22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3A374C67" w14:textId="20267BA9" w:rsidR="00186200" w:rsidRDefault="004572BD">
            <w:pPr>
              <w:spacing w:line="260" w:lineRule="exact"/>
            </w:pPr>
            <w:r>
              <w:rPr>
                <w:rFonts w:ascii="Lato" w:hAnsi="Lato" w:cs="Lato"/>
                <w:b/>
                <w:color w:val="2A2A22"/>
                <w:sz w:val="19"/>
              </w:rPr>
              <w:t>Super Contributions</w:t>
            </w:r>
            <w:r w:rsidR="009A4E5A">
              <w:rPr>
                <w:rFonts w:ascii="Lato" w:hAnsi="Lato" w:cs="Lato"/>
                <w:b/>
                <w:color w:val="2A2A22"/>
                <w:sz w:val="19"/>
              </w:rPr>
              <w:t xml:space="preserve"> (%)</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767AE8ED" w14:textId="77777777" w:rsidR="00186200" w:rsidRDefault="00186200">
            <w:pPr>
              <w:spacing w:line="260" w:lineRule="exact"/>
            </w:pP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6446C04F" w14:textId="77777777" w:rsidR="00186200" w:rsidRDefault="00186200">
            <w:pPr>
              <w:spacing w:line="260" w:lineRule="exact"/>
            </w:pPr>
          </w:p>
        </w:tc>
      </w:tr>
      <w:tr w:rsidR="00186200" w14:paraId="60FCAAA0" w14:textId="77777777">
        <w:tc>
          <w:tcPr>
            <w:tcW w:w="22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58B37FB2" w14:textId="77777777" w:rsidR="00186200" w:rsidRDefault="004572BD">
            <w:pPr>
              <w:spacing w:line="260" w:lineRule="exact"/>
            </w:pPr>
            <w:r>
              <w:rPr>
                <w:rFonts w:ascii="Lato" w:hAnsi="Lato" w:cs="Lato"/>
                <w:b/>
                <w:color w:val="2A2A22"/>
                <w:sz w:val="19"/>
              </w:rPr>
              <w:t>Smoker</w:t>
            </w: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7936AA8D" w14:textId="77777777" w:rsidR="00186200" w:rsidRDefault="00186200">
            <w:pPr>
              <w:spacing w:line="260" w:lineRule="exact"/>
            </w:pPr>
          </w:p>
        </w:tc>
        <w:tc>
          <w:tcPr>
            <w:tcW w:w="3953"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14:paraId="4139C9BA" w14:textId="77777777" w:rsidR="00186200" w:rsidRDefault="00186200">
            <w:pPr>
              <w:spacing w:line="260" w:lineRule="exact"/>
            </w:pPr>
          </w:p>
        </w:tc>
      </w:tr>
      <w:tr w:rsidR="009A4E5A" w14:paraId="0309E802" w14:textId="77777777" w:rsidTr="00910711">
        <w:tc>
          <w:tcPr>
            <w:tcW w:w="22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582AB5F5" w14:textId="61CAB184" w:rsidR="009A4E5A" w:rsidRDefault="009A4E5A">
            <w:pPr>
              <w:spacing w:line="260" w:lineRule="exact"/>
            </w:pPr>
            <w:r>
              <w:rPr>
                <w:rFonts w:ascii="Lato" w:hAnsi="Lato" w:cs="Lato"/>
                <w:b/>
                <w:color w:val="2A2A22"/>
                <w:sz w:val="19"/>
              </w:rPr>
              <w:t>Children / Dependent Names (DOB, Expected dependency age?)</w:t>
            </w:r>
          </w:p>
        </w:tc>
        <w:tc>
          <w:tcPr>
            <w:tcW w:w="7906" w:type="dxa"/>
            <w:gridSpan w:val="2"/>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pPr>
              <w:spacing w:line="260" w:lineRule="exact"/>
            </w:pPr>
            <w:r>
              <w:t xml:space="preserve">Three adult children, all non-dependent. Nikki (recently engaged); Chris - commences a two-year graduate program with an international shipping company (Melbourne office) on 1 September 2026, package includes life and medical cover; third child not named in the meeting. Two grandchildren - eldest turned 3 in June 2026, second born February 2026.</w:t>
            </w:r>
          </w:p>
        </w:tc>
      </w:tr>
    </w:tbl>
    <w:p w14:paraId="2E1658EA" w14:textId="4C98DBDF" w:rsidR="00186200" w:rsidRPr="00B93C6A" w:rsidRDefault="004572BD">
      <w:pPr>
        <w:pBdr>
          <w:bottom w:val="single" w:sz="4" w:space="1" w:color="3F5147"/>
        </w:pBdr>
        <w:spacing w:before="200" w:after="80"/>
      </w:pPr>
      <w:r w:rsidRPr="00B93C6A">
        <w:rPr>
          <w:rFonts w:ascii="Lato" w:hAnsi="Lato"/>
          <w:b/>
          <w:color w:val="3F5147"/>
          <w:spacing w:val="60"/>
        </w:rPr>
        <w:t>ESTATE PLANNING</w:t>
      </w:r>
    </w:p>
    <w:tbl>
      <w:tblPr>
        <w:tblStyle w:val="TableGrid"/>
        <w:tblW w:w="10106" w:type="dxa"/>
        <w:tblLayout w:type="fixed"/>
        <w:tblLook w:val="04A0" w:firstRow="1" w:lastRow="0" w:firstColumn="1" w:lastColumn="0" w:noHBand="0" w:noVBand="1"/>
      </w:tblPr>
      <w:tblGrid>
        <w:gridCol w:w="6106"/>
        <w:gridCol w:w="4000"/>
      </w:tblGrid>
      <w:tr w:rsidR="00186200" w14:paraId="7ACD9A20" w14:textId="77777777">
        <w:tc>
          <w:tcPr>
            <w:tcW w:w="6106" w:type="dxa"/>
            <w:tcBorders>
              <w:top w:val="nil"/>
              <w:left w:val="nil"/>
              <w:bottom w:val="nil"/>
              <w:right w:val="nil"/>
            </w:tcBorders>
            <w:shd w:val="clear" w:color="auto" w:fill="3F5147"/>
            <w:tcMar>
              <w:top w:w="50" w:type="dxa"/>
              <w:left w:w="120" w:type="dxa"/>
              <w:bottom w:w="50" w:type="dxa"/>
              <w:right w:w="80" w:type="dxa"/>
            </w:tcMar>
            <w:vAlign w:val="center"/>
          </w:tcPr>
          <w:p w14:paraId="2A5DC7BA" w14:textId="77777777" w:rsidR="00186200" w:rsidRDefault="00186200">
            <w:pPr>
              <w:spacing w:line="260" w:lineRule="exact"/>
            </w:pPr>
          </w:p>
        </w:tc>
        <w:tc>
          <w:tcPr>
            <w:tcW w:w="4000" w:type="dxa"/>
            <w:tcBorders>
              <w:top w:val="nil"/>
              <w:left w:val="nil"/>
              <w:bottom w:val="nil"/>
              <w:right w:val="nil"/>
            </w:tcBorders>
            <w:shd w:val="clear" w:color="auto" w:fill="3F5147"/>
            <w:tcMar>
              <w:top w:w="50" w:type="dxa"/>
              <w:left w:w="120" w:type="dxa"/>
              <w:bottom w:w="50" w:type="dxa"/>
              <w:right w:w="80" w:type="dxa"/>
            </w:tcMar>
            <w:vAlign w:val="center"/>
          </w:tcPr>
          <w:p>
            <w:pPr>
              <w:spacing w:line="260" w:lineRule="exact"/>
            </w:pPr>
            <w:r>
              <w:rPr>
                <w:rFonts w:ascii="Lato" w:hAnsi="Lato" w:cs="Lato"/>
                <w:b/>
                <w:color w:val="FFFFFF"/>
                <w:sz w:val="19"/>
              </w:rPr>
              <w:t xml:space="preserve">Date Last Reviewed: Unchanged since prepared - date to be confirmed</w:t>
            </w:r>
          </w:p>
        </w:tc>
      </w:tr>
      <w:tr w:rsidR="00186200" w14:paraId="63A6DDEB" w14:textId="77777777">
        <w:tc>
          <w:tcPr>
            <w:tcW w:w="6106"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3C9EC4DF" w14:textId="77777777" w:rsidR="00186200" w:rsidRDefault="004572BD">
            <w:pPr>
              <w:spacing w:line="260" w:lineRule="exact"/>
            </w:pPr>
            <w:r>
              <w:rPr>
                <w:rFonts w:ascii="Lato" w:hAnsi="Lato" w:cs="Lato"/>
                <w:b/>
                <w:color w:val="2A2A22"/>
                <w:sz w:val="19"/>
              </w:rPr>
              <w:t>Do you have a Will?</w:t>
            </w:r>
          </w:p>
        </w:tc>
        <w:tc>
          <w:tcPr>
            <w:tcW w:w="4000"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pPr>
              <w:spacing w:line="260" w:lineRule="exact"/>
            </w:pPr>
            <w:r>
              <w:t xml:space="preserve">Yes</w:t>
            </w:r>
          </w:p>
        </w:tc>
      </w:tr>
      <w:tr w:rsidR="00186200" w14:paraId="05FECAD9" w14:textId="77777777">
        <w:tc>
          <w:tcPr>
            <w:tcW w:w="6106"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139C6DB2" w14:textId="77777777" w:rsidR="00186200" w:rsidRDefault="004572BD">
            <w:pPr>
              <w:spacing w:line="260" w:lineRule="exact"/>
            </w:pPr>
            <w:r>
              <w:rPr>
                <w:rFonts w:ascii="Lato" w:hAnsi="Lato" w:cs="Lato"/>
                <w:b/>
                <w:color w:val="2A2A22"/>
                <w:sz w:val="19"/>
              </w:rPr>
              <w:t>Does it allow for a Testamentary Trust?</w:t>
            </w:r>
          </w:p>
        </w:tc>
        <w:tc>
          <w:tcPr>
            <w:tcW w:w="4000"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pPr>
              <w:spacing w:line="260" w:lineRule="exact"/>
            </w:pPr>
            <w:r>
              <w:t xml:space="preserve">Yes</w:t>
            </w:r>
          </w:p>
        </w:tc>
      </w:tr>
      <w:tr w:rsidR="00186200" w14:paraId="54317E90" w14:textId="77777777">
        <w:tc>
          <w:tcPr>
            <w:tcW w:w="6106"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1AB8A374" w14:textId="77777777" w:rsidR="00186200" w:rsidRDefault="004572BD">
            <w:pPr>
              <w:spacing w:line="260" w:lineRule="exact"/>
            </w:pPr>
            <w:r>
              <w:rPr>
                <w:rFonts w:ascii="Lato" w:hAnsi="Lato" w:cs="Lato"/>
                <w:b/>
                <w:color w:val="2A2A22"/>
                <w:sz w:val="19"/>
              </w:rPr>
              <w:t>Do you have Powers of Attorney?</w:t>
            </w:r>
          </w:p>
        </w:tc>
        <w:tc>
          <w:tcPr>
            <w:tcW w:w="4000" w:type="dxa"/>
            <w:tcBorders>
              <w:top w:val="single" w:sz="4" w:space="0" w:color="CCCCCC"/>
              <w:left w:val="single" w:sz="4" w:space="0" w:color="CCCCCC"/>
              <w:bottom w:val="single" w:sz="4" w:space="0" w:color="CCCCCC"/>
              <w:right w:val="single" w:sz="4" w:space="0" w:color="CCCCCC"/>
            </w:tcBorders>
            <w:tcMar>
              <w:top w:w="28" w:type="dxa"/>
              <w:left w:w="100" w:type="dxa"/>
              <w:bottom w:w="28" w:type="dxa"/>
              <w:right w:w="80" w:type="dxa"/>
            </w:tcMar>
          </w:tcPr>
          <w:p>
            <w:pPr>
              <w:spacing w:line="260" w:lineRule="exact"/>
            </w:pPr>
            <w:r>
              <w:t xml:space="preserve">To be confirmed</w:t>
            </w:r>
          </w:p>
        </w:tc>
      </w:tr>
    </w:tbl>
    <w:p w14:paraId="09D12FE2" w14:textId="3DF4CAC7" w:rsidR="00186200" w:rsidRPr="00B93C6A" w:rsidRDefault="004572BD">
      <w:pPr>
        <w:pBdr>
          <w:bottom w:val="single" w:sz="4" w:space="1" w:color="3F5147"/>
        </w:pBdr>
        <w:spacing w:before="200" w:after="80"/>
      </w:pPr>
      <w:r w:rsidRPr="00B93C6A">
        <w:rPr>
          <w:rFonts w:ascii="Lato" w:hAnsi="Lato"/>
          <w:b/>
          <w:color w:val="3F5147"/>
          <w:spacing w:val="60"/>
        </w:rPr>
        <w:t>PLANNED EXPENDITURE &amp; FINANCIAL GOALS</w:t>
      </w:r>
    </w:p>
    <w:tbl>
      <w:tblPr>
        <w:tblStyle w:val="TableGrid"/>
        <w:tblW w:w="10106" w:type="dxa"/>
        <w:tblLayout w:type="fixed"/>
        <w:tblLook w:val="04A0" w:firstRow="1" w:lastRow="0" w:firstColumn="1" w:lastColumn="0" w:noHBand="0" w:noVBand="1"/>
      </w:tblPr>
      <w:tblGrid>
        <w:gridCol w:w="2400"/>
        <w:gridCol w:w="7706"/>
      </w:tblGrid>
      <w:tr w:rsidR="00186200" w14:paraId="0C28DCCF" w14:textId="77777777">
        <w:tc>
          <w:tcPr>
            <w:tcW w:w="2400" w:type="dxa"/>
            <w:tcBorders>
              <w:top w:val="nil"/>
              <w:left w:val="nil"/>
              <w:bottom w:val="nil"/>
              <w:right w:val="nil"/>
            </w:tcBorders>
            <w:shd w:val="clear" w:color="auto" w:fill="3F5147"/>
            <w:tcMar>
              <w:top w:w="50" w:type="dxa"/>
              <w:left w:w="120" w:type="dxa"/>
              <w:bottom w:w="50" w:type="dxa"/>
              <w:right w:w="80" w:type="dxa"/>
            </w:tcMar>
            <w:vAlign w:val="center"/>
          </w:tcPr>
          <w:p w14:paraId="3926B536" w14:textId="77777777" w:rsidR="00186200" w:rsidRDefault="004572BD">
            <w:pPr>
              <w:spacing w:line="260" w:lineRule="exact"/>
            </w:pPr>
            <w:r>
              <w:rPr>
                <w:rFonts w:ascii="Lato" w:hAnsi="Lato" w:cs="Lato"/>
                <w:b/>
                <w:color w:val="FFFFFF"/>
                <w:sz w:val="19"/>
              </w:rPr>
              <w:t>Time Frame</w:t>
            </w:r>
          </w:p>
        </w:tc>
        <w:tc>
          <w:tcPr>
            <w:tcW w:w="7706" w:type="dxa"/>
            <w:tcBorders>
              <w:top w:val="nil"/>
              <w:left w:val="nil"/>
              <w:bottom w:val="nil"/>
              <w:right w:val="nil"/>
            </w:tcBorders>
            <w:shd w:val="clear" w:color="auto" w:fill="3F5147"/>
            <w:tcMar>
              <w:top w:w="50" w:type="dxa"/>
              <w:left w:w="120" w:type="dxa"/>
              <w:bottom w:w="50" w:type="dxa"/>
              <w:right w:w="80" w:type="dxa"/>
            </w:tcMar>
            <w:vAlign w:val="center"/>
          </w:tcPr>
          <w:p w14:paraId="1D02B6BB" w14:textId="77777777" w:rsidR="00186200" w:rsidRDefault="004572BD">
            <w:pPr>
              <w:spacing w:line="260" w:lineRule="exact"/>
            </w:pPr>
            <w:r>
              <w:rPr>
                <w:rFonts w:ascii="Lato" w:hAnsi="Lato" w:cs="Lato"/>
                <w:b/>
                <w:color w:val="FFFFFF"/>
                <w:sz w:val="19"/>
              </w:rPr>
              <w:t>Planned Expenditure &amp; Financial Goals (car, holiday, renovations, etc.)</w:t>
            </w:r>
          </w:p>
        </w:tc>
      </w:tr>
      <w:tr w:rsidR="00186200" w14:paraId="60450740" w14:textId="77777777">
        <w:tc>
          <w:tcPr>
            <w:tcW w:w="24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16AB9F82" w14:textId="77777777" w:rsidR="00186200" w:rsidRDefault="004572BD">
            <w:pPr>
              <w:spacing w:line="260" w:lineRule="exact"/>
            </w:pPr>
            <w:r>
              <w:rPr>
                <w:rFonts w:ascii="Lato" w:hAnsi="Lato" w:cs="Lato"/>
                <w:b/>
                <w:color w:val="2A2A22"/>
                <w:sz w:val="19"/>
              </w:rPr>
              <w:t>Short-term (1–5 years)</w:t>
            </w:r>
          </w:p>
        </w:tc>
        <w:tc>
          <w:tcPr>
            <w:tcW w:w="7706" w:type="dxa"/>
            <w:tcBorders>
              <w:top w:val="single" w:sz="4" w:space="0" w:color="CCCCCC"/>
              <w:left w:val="single" w:sz="4" w:space="0" w:color="CCCCCC"/>
              <w:bottom w:val="single" w:sz="4" w:space="0" w:color="CCCCCC"/>
              <w:right w:val="single" w:sz="4" w:space="0" w:color="CCCCCC"/>
            </w:tcBorders>
            <w:tcMar>
              <w:top w:w="65" w:type="dxa"/>
              <w:left w:w="100" w:type="dxa"/>
              <w:bottom w:w="260" w:type="dxa"/>
              <w:right w:w="80" w:type="dxa"/>
            </w:tcMar>
          </w:tcPr>
          <w:p>
            <w:pPr>
              <w:spacing w:line="260" w:lineRule="exact"/>
            </w:pPr>
            <w:r>
              <w:t xml:space="preserve">Reduce the cost of the insurance portfolio without giving up contract quality - target approx. $1,500 on the Encompass life/TPD/trauma policy (open to reducing the sum insured to $120,000) and approx. $250 on the standalone trauma cover. Re-underwrite Miriam's cover following her successful ablation to remove the 50% loading carried since 1989-90. Confirm the $2,770.21 life premium debit has been taken. Refer the three adult children for income protection.</w:t>
            </w:r>
          </w:p>
        </w:tc>
      </w:tr>
      <w:tr w:rsidR="00186200" w14:paraId="3E386C9F" w14:textId="77777777">
        <w:tc>
          <w:tcPr>
            <w:tcW w:w="2400" w:type="dxa"/>
            <w:tcBorders>
              <w:top w:val="single" w:sz="4" w:space="0" w:color="CCCCCC"/>
              <w:left w:val="single" w:sz="4" w:space="0" w:color="CCCCCC"/>
              <w:bottom w:val="single" w:sz="4" w:space="0" w:color="CCCCCC"/>
              <w:right w:val="single" w:sz="4" w:space="0" w:color="CCCCCC"/>
            </w:tcBorders>
            <w:shd w:val="clear" w:color="auto" w:fill="EDEAE3"/>
            <w:tcMar>
              <w:top w:w="28" w:type="dxa"/>
              <w:left w:w="120" w:type="dxa"/>
              <w:bottom w:w="28" w:type="dxa"/>
              <w:right w:w="80" w:type="dxa"/>
            </w:tcMar>
          </w:tcPr>
          <w:p w14:paraId="5333FCFD" w14:textId="77777777" w:rsidR="00186200" w:rsidRDefault="004572BD">
            <w:pPr>
              <w:spacing w:line="260" w:lineRule="exact"/>
            </w:pPr>
            <w:r>
              <w:rPr>
                <w:rFonts w:ascii="Lato" w:hAnsi="Lato" w:cs="Lato"/>
                <w:b/>
                <w:color w:val="2A2A22"/>
                <w:sz w:val="19"/>
              </w:rPr>
              <w:t>Long-term (5+ years)</w:t>
            </w:r>
          </w:p>
        </w:tc>
        <w:tc>
          <w:tcPr>
            <w:tcW w:w="7706" w:type="dxa"/>
            <w:tcBorders>
              <w:top w:val="single" w:sz="4" w:space="0" w:color="CCCCCC"/>
              <w:left w:val="single" w:sz="4" w:space="0" w:color="CCCCCC"/>
              <w:bottom w:val="single" w:sz="4" w:space="0" w:color="CCCCCC"/>
              <w:right w:val="single" w:sz="4" w:space="0" w:color="CCCCCC"/>
            </w:tcBorders>
            <w:tcMar>
              <w:top w:w="65" w:type="dxa"/>
              <w:left w:w="100" w:type="dxa"/>
              <w:bottom w:w="260" w:type="dxa"/>
              <w:right w:w="80" w:type="dxa"/>
            </w:tcMar>
          </w:tcPr>
          <w:p>
            <w:pPr>
              <w:spacing w:line="260" w:lineRule="exact"/>
            </w:pPr>
            <w:r>
              <w:t xml:space="preserve">Retire at 67-68 rather than 65. Clear the approx. $550,000 mortgage, with a sale and downsizer contribution ($300,000 each / $600,000 as a couple) a realistic path to a superannuation balance of roughly $2 million and a debt-free, tax-free retirement income. Decide whether to retain the SMSF or move to a managed portfolio; retaining it preserves the ability to liquidate quickly ahead of a death benefit passing to non-dependent adult children.</w:t>
            </w:r>
          </w:p>
        </w:tc>
      </w:tr>
    </w:tbl>
    <w:p w14:paraId="15ABE27C" w14:textId="77777777" w:rsidR="00186200" w:rsidRDefault="00186200">
      <w:pPr>
        <w:spacing w:after="0"/>
        <w:sectPr w:rsidR="00186200">
          <w:pgSz w:w="11906" w:h="16838"/>
          <w:pgMar w:top="680" w:right="900" w:bottom="560" w:left="900" w:header="720" w:footer="720" w:gutter="0"/>
          <w:cols w:space="720"/>
        </w:sectPr>
      </w:pPr>
    </w:p>
    <w:tbl>
      <w:tblPr>
        <w:tblStyle w:val="TableGrid"/>
        <w:tblW w:w="10106" w:type="dxa"/>
        <w:tblLayout w:type="fixed"/>
        <w:tblLook w:val="04A0" w:firstRow="1" w:lastRow="0" w:firstColumn="1" w:lastColumn="0" w:noHBand="0" w:noVBand="1"/>
      </w:tblPr>
      <w:tblGrid>
        <w:gridCol w:w="10106"/>
      </w:tblGrid>
      <w:tr w:rsidR="00186200" w14:paraId="250A5D2D" w14:textId="77777777" w:rsidTr="00B701FD">
        <w:trPr>
          <w:trHeight w:val="386"/>
        </w:trPr>
        <w:tc>
          <w:tcPr>
            <w:tcW w:w="10106" w:type="dxa"/>
            <w:tcBorders>
              <w:top w:val="nil"/>
              <w:left w:val="nil"/>
              <w:bottom w:val="nil"/>
              <w:right w:val="nil"/>
            </w:tcBorders>
            <w:shd w:val="clear" w:color="auto" w:fill="3F5147"/>
            <w:tcMar>
              <w:top w:w="40" w:type="dxa"/>
              <w:left w:w="200" w:type="dxa"/>
              <w:bottom w:w="40" w:type="dxa"/>
              <w:right w:w="200" w:type="dxa"/>
            </w:tcMar>
            <w:vAlign w:val="center"/>
          </w:tcPr>
          <w:p w14:paraId="7E1C76E6" w14:textId="77777777" w:rsidR="00186200" w:rsidRDefault="004572BD">
            <w:pPr>
              <w:spacing w:line="360" w:lineRule="atLeast"/>
            </w:pPr>
            <w:r>
              <w:rPr>
                <w:rFonts w:ascii="Playfair Display" w:hAnsi="Playfair Display" w:cs="Playfair Display"/>
                <w:color w:val="FFFFFF"/>
                <w:sz w:val="30"/>
              </w:rPr>
              <w:lastRenderedPageBreak/>
              <w:t>Assets &amp; Debts</w:t>
            </w:r>
          </w:p>
        </w:tc>
      </w:tr>
    </w:tbl>
    <w:p w14:paraId="19A5587F" w14:textId="77777777" w:rsidR="00186200" w:rsidRPr="00B93C6A" w:rsidRDefault="004572BD">
      <w:pPr>
        <w:pBdr>
          <w:bottom w:val="single" w:sz="4" w:space="1" w:color="3F5147"/>
        </w:pBdr>
        <w:spacing w:before="160" w:after="80"/>
      </w:pPr>
      <w:r w:rsidRPr="00B93C6A">
        <w:rPr>
          <w:rFonts w:ascii="Lato" w:hAnsi="Lato"/>
          <w:b/>
          <w:color w:val="3F5147"/>
          <w:spacing w:val="60"/>
        </w:rPr>
        <w:t>ASSETS</w:t>
      </w:r>
    </w:p>
    <w:tbl>
      <w:tblPr>
        <w:tblStyle w:val="TableGrid"/>
        <w:tblW w:w="10103" w:type="dxa"/>
        <w:tblLayout w:type="fixed"/>
        <w:tblLook w:val="04A0" w:firstRow="1" w:lastRow="0" w:firstColumn="1" w:lastColumn="0" w:noHBand="0" w:noVBand="1"/>
      </w:tblPr>
      <w:tblGrid>
        <w:gridCol w:w="2813"/>
        <w:gridCol w:w="2429"/>
        <w:gridCol w:w="2431"/>
        <w:gridCol w:w="2430"/>
      </w:tblGrid>
      <w:tr w:rsidR="00B701FD" w14:paraId="57943FF4" w14:textId="0DD9E002" w:rsidTr="00D44283">
        <w:trPr>
          <w:trHeight w:val="255"/>
        </w:trPr>
        <w:tc>
          <w:tcPr>
            <w:tcW w:w="2813" w:type="dxa"/>
            <w:tcBorders>
              <w:top w:val="nil"/>
              <w:left w:val="nil"/>
              <w:bottom w:val="nil"/>
              <w:right w:val="nil"/>
            </w:tcBorders>
            <w:shd w:val="clear" w:color="auto" w:fill="3F5147"/>
            <w:tcMar>
              <w:top w:w="50" w:type="dxa"/>
              <w:left w:w="120" w:type="dxa"/>
              <w:bottom w:w="50" w:type="dxa"/>
              <w:right w:w="80" w:type="dxa"/>
            </w:tcMar>
            <w:vAlign w:val="center"/>
          </w:tcPr>
          <w:p w14:paraId="7740CF1C" w14:textId="77777777" w:rsidR="00B701FD" w:rsidRDefault="00B701FD">
            <w:pPr>
              <w:spacing w:line="260" w:lineRule="exact"/>
            </w:pPr>
            <w:r>
              <w:rPr>
                <w:rFonts w:ascii="Lato" w:hAnsi="Lato" w:cs="Lato"/>
                <w:b/>
                <w:color w:val="FFFFFF"/>
                <w:sz w:val="19"/>
              </w:rPr>
              <w:t>Asset</w:t>
            </w:r>
          </w:p>
        </w:tc>
        <w:tc>
          <w:tcPr>
            <w:tcW w:w="2429" w:type="dxa"/>
            <w:tcBorders>
              <w:top w:val="nil"/>
              <w:left w:val="nil"/>
              <w:bottom w:val="nil"/>
              <w:right w:val="nil"/>
            </w:tcBorders>
            <w:shd w:val="clear" w:color="auto" w:fill="3F5147"/>
            <w:tcMar>
              <w:top w:w="50" w:type="dxa"/>
              <w:left w:w="120" w:type="dxa"/>
              <w:bottom w:w="50" w:type="dxa"/>
              <w:right w:w="80" w:type="dxa"/>
            </w:tcMar>
            <w:vAlign w:val="center"/>
          </w:tcPr>
          <w:p w14:paraId="0C56503F" w14:textId="61448368" w:rsidR="00B701FD" w:rsidRDefault="00B701FD">
            <w:pPr>
              <w:spacing w:line="260" w:lineRule="exact"/>
            </w:pPr>
            <w:r>
              <w:rPr>
                <w:rFonts w:ascii="Lato" w:hAnsi="Lato" w:cs="Lato"/>
                <w:b/>
                <w:color w:val="FFFFFF"/>
                <w:sz w:val="19"/>
              </w:rPr>
              <w:t>Location</w:t>
            </w:r>
          </w:p>
        </w:tc>
        <w:tc>
          <w:tcPr>
            <w:tcW w:w="2431" w:type="dxa"/>
            <w:tcBorders>
              <w:top w:val="nil"/>
              <w:left w:val="nil"/>
              <w:bottom w:val="nil"/>
              <w:right w:val="nil"/>
            </w:tcBorders>
            <w:shd w:val="clear" w:color="auto" w:fill="3F5147"/>
            <w:tcMar>
              <w:top w:w="50" w:type="dxa"/>
              <w:left w:w="120" w:type="dxa"/>
              <w:bottom w:w="50" w:type="dxa"/>
              <w:right w:w="80" w:type="dxa"/>
            </w:tcMar>
            <w:vAlign w:val="center"/>
          </w:tcPr>
          <w:p w14:paraId="66514A17" w14:textId="4809AC4E" w:rsidR="00B701FD" w:rsidRDefault="00B701FD">
            <w:pPr>
              <w:spacing w:line="260" w:lineRule="exact"/>
            </w:pPr>
            <w:r>
              <w:rPr>
                <w:rFonts w:ascii="Lato" w:hAnsi="Lato" w:cs="Lato"/>
                <w:b/>
                <w:color w:val="FFFFFF"/>
                <w:sz w:val="19"/>
              </w:rPr>
              <w:t>Value</w:t>
            </w:r>
          </w:p>
        </w:tc>
        <w:tc>
          <w:tcPr>
            <w:tcW w:w="2430" w:type="dxa"/>
            <w:tcBorders>
              <w:top w:val="nil"/>
              <w:left w:val="nil"/>
              <w:bottom w:val="nil"/>
              <w:right w:val="nil"/>
            </w:tcBorders>
            <w:shd w:val="clear" w:color="auto" w:fill="3F5147"/>
            <w:vAlign w:val="center"/>
          </w:tcPr>
          <w:p w14:paraId="7A736332" w14:textId="34A8C48F" w:rsidR="00B701FD" w:rsidRDefault="00B701FD">
            <w:pPr>
              <w:spacing w:line="260" w:lineRule="exact"/>
              <w:rPr>
                <w:rFonts w:ascii="Lato" w:hAnsi="Lato" w:cs="Lato"/>
                <w:b/>
                <w:color w:val="FFFFFF"/>
                <w:sz w:val="19"/>
              </w:rPr>
            </w:pPr>
            <w:r>
              <w:rPr>
                <w:rFonts w:ascii="Lato" w:hAnsi="Lato" w:cs="Lato"/>
                <w:b/>
                <w:color w:val="FFFFFF"/>
                <w:sz w:val="19"/>
              </w:rPr>
              <w:t>Owner</w:t>
            </w:r>
          </w:p>
        </w:tc>
      </w:tr>
      <w:tr w:rsidR="00B701FD" w14:paraId="711145B5" w14:textId="37B17764" w:rsidTr="00D44283">
        <w:trPr>
          <w:trHeight w:val="255"/>
        </w:trPr>
        <w:tc>
          <w:tcPr>
            <w:tcW w:w="2813"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6D66472F" w14:textId="77777777" w:rsidR="00B701FD" w:rsidRDefault="00B701FD">
            <w:pPr>
              <w:spacing w:line="260" w:lineRule="exact"/>
            </w:pPr>
            <w:r>
              <w:rPr>
                <w:rFonts w:ascii="Lato" w:hAnsi="Lato" w:cs="Lato"/>
                <w:b/>
                <w:color w:val="2A2A22"/>
                <w:sz w:val="19"/>
              </w:rPr>
              <w:t>Residential Home</w:t>
            </w:r>
          </w:p>
        </w:tc>
        <w:tc>
          <w:tcPr>
            <w:tcW w:w="2429"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pPr>
              <w:spacing w:line="260" w:lineRule="exact"/>
            </w:pPr>
            <w:r>
              <w:t xml:space="preserve">Victoria - single storey, owned 20-21 years</w:t>
            </w:r>
          </w:p>
        </w:tc>
        <w:tc>
          <w:tcPr>
            <w:tcW w:w="2431"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14:paraId="490572C8" w14:textId="77777777" w:rsidR="00B701FD" w:rsidRDefault="00B701FD">
            <w:pPr>
              <w:spacing w:line="260" w:lineRule="exact"/>
            </w:pPr>
          </w:p>
        </w:tc>
        <w:tc>
          <w:tcPr>
            <w:tcW w:w="2430" w:type="dxa"/>
            <w:tcBorders>
              <w:top w:val="single" w:sz="4" w:space="0" w:color="CCCCCC"/>
              <w:left w:val="single" w:sz="4" w:space="0" w:color="CCCCCC"/>
              <w:bottom w:val="single" w:sz="4" w:space="0" w:color="CCCCCC"/>
              <w:right w:val="single" w:sz="4" w:space="0" w:color="CCCCCC"/>
            </w:tcBorders>
          </w:tcPr>
          <w:p>
            <w:pPr>
              <w:spacing w:line="260" w:lineRule="exact"/>
            </w:pPr>
            <w:r>
              <w:t xml:space="preserve">Joint</w:t>
            </w:r>
          </w:p>
        </w:tc>
      </w:tr>
      <w:tr w:rsidR="00B701FD" w14:paraId="33ABAFA9" w14:textId="1C650478" w:rsidTr="00D44283">
        <w:trPr>
          <w:trHeight w:val="255"/>
        </w:trPr>
        <w:tc>
          <w:tcPr>
            <w:tcW w:w="2813"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3EAC35E7" w14:textId="77777777" w:rsidR="00B701FD" w:rsidRDefault="00B701FD">
            <w:pPr>
              <w:spacing w:line="260" w:lineRule="exact"/>
            </w:pPr>
            <w:r>
              <w:rPr>
                <w:rFonts w:ascii="Lato" w:hAnsi="Lato" w:cs="Lato"/>
                <w:b/>
                <w:color w:val="2A2A22"/>
                <w:sz w:val="19"/>
              </w:rPr>
              <w:t>Investment Property/s</w:t>
            </w:r>
          </w:p>
        </w:tc>
        <w:tc>
          <w:tcPr>
            <w:tcW w:w="2429"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14:paraId="6F9CB036" w14:textId="77777777" w:rsidR="00B701FD" w:rsidRDefault="00B701FD">
            <w:pPr>
              <w:spacing w:line="260" w:lineRule="exact"/>
            </w:pPr>
          </w:p>
        </w:tc>
        <w:tc>
          <w:tcPr>
            <w:tcW w:w="2431"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14:paraId="69210AE4" w14:textId="77777777" w:rsidR="00B701FD" w:rsidRDefault="00B701FD">
            <w:pPr>
              <w:spacing w:line="260" w:lineRule="exact"/>
            </w:pPr>
          </w:p>
        </w:tc>
        <w:tc>
          <w:tcPr>
            <w:tcW w:w="2430" w:type="dxa"/>
            <w:tcBorders>
              <w:top w:val="single" w:sz="4" w:space="0" w:color="CCCCCC"/>
              <w:left w:val="single" w:sz="4" w:space="0" w:color="CCCCCC"/>
              <w:bottom w:val="single" w:sz="4" w:space="0" w:color="CCCCCC"/>
              <w:right w:val="single" w:sz="4" w:space="0" w:color="CCCCCC"/>
            </w:tcBorders>
          </w:tcPr>
          <w:p w14:paraId="6A693FB1" w14:textId="77777777" w:rsidR="00B701FD" w:rsidRDefault="00B701FD">
            <w:pPr>
              <w:spacing w:line="260" w:lineRule="exact"/>
            </w:pPr>
          </w:p>
        </w:tc>
      </w:tr>
      <w:tr w:rsidR="00D44283" w14:paraId="4C047346" w14:textId="77777777" w:rsidTr="00D44283">
        <w:trPr>
          <w:trHeight w:val="255"/>
        </w:trPr>
        <w:tc>
          <w:tcPr>
            <w:tcW w:w="2813"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pPr>
              <w:spacing w:line="260" w:lineRule="exact"/>
            </w:pPr>
            <w:r>
              <w:t xml:space="preserve">Superannuation</w:t>
            </w:r>
          </w:p>
        </w:tc>
        <w:tc>
          <w:tcPr>
            <w:tcW w:w="2429"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pPr>
              <w:spacing w:line="260" w:lineRule="exact"/>
            </w:pPr>
            <w:r>
              <w:t xml:space="preserve">Industry fund - name to be confirmed</w:t>
            </w:r>
          </w:p>
        </w:tc>
        <w:tc>
          <w:tcPr>
            <w:tcW w:w="2431"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pPr>
              <w:spacing w:line="260" w:lineRule="exact"/>
            </w:pPr>
            <w:r>
              <w:t xml:space="preserve">$80,000</w:t>
            </w:r>
          </w:p>
        </w:tc>
        <w:tc>
          <w:tcPr>
            <w:tcW w:w="2430" w:type="dxa"/>
            <w:tcBorders>
              <w:top w:val="single" w:sz="4" w:space="0" w:color="CCCCCC"/>
              <w:left w:val="single" w:sz="4" w:space="0" w:color="CCCCCC"/>
              <w:bottom w:val="single" w:sz="4" w:space="0" w:color="CCCCCC"/>
              <w:right w:val="single" w:sz="4" w:space="0" w:color="CCCCCC"/>
            </w:tcBorders>
          </w:tcPr>
          <w:p>
            <w:pPr>
              <w:spacing w:line="260" w:lineRule="exact"/>
            </w:pPr>
            <w:r>
              <w:t xml:space="preserve">Miriam</w:t>
            </w:r>
          </w:p>
        </w:tc>
      </w:tr>
      <w:tr w:rsidR="00D44283" w14:paraId="037D1895" w14:textId="77777777" w:rsidTr="00D44283">
        <w:trPr>
          <w:trHeight w:val="255"/>
        </w:trPr>
        <w:tc>
          <w:tcPr>
            <w:tcW w:w="2813"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4C125305" w14:textId="77777777" w:rsidR="00D44283" w:rsidRPr="00D44283" w:rsidRDefault="00D44283">
            <w:pPr>
              <w:spacing w:line="260" w:lineRule="exact"/>
            </w:pPr>
          </w:p>
        </w:tc>
        <w:tc>
          <w:tcPr>
            <w:tcW w:w="2429"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14:paraId="7607CA3E" w14:textId="77777777" w:rsidR="00D44283" w:rsidRDefault="00D44283">
            <w:pPr>
              <w:spacing w:line="260" w:lineRule="exact"/>
            </w:pPr>
          </w:p>
        </w:tc>
        <w:tc>
          <w:tcPr>
            <w:tcW w:w="2431"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14:paraId="23E6AE27" w14:textId="77777777" w:rsidR="00D44283" w:rsidRDefault="00D44283">
            <w:pPr>
              <w:spacing w:line="260" w:lineRule="exact"/>
            </w:pPr>
          </w:p>
        </w:tc>
        <w:tc>
          <w:tcPr>
            <w:tcW w:w="2430" w:type="dxa"/>
            <w:tcBorders>
              <w:top w:val="single" w:sz="4" w:space="0" w:color="CCCCCC"/>
              <w:left w:val="single" w:sz="4" w:space="0" w:color="CCCCCC"/>
              <w:bottom w:val="single" w:sz="4" w:space="0" w:color="CCCCCC"/>
              <w:right w:val="single" w:sz="4" w:space="0" w:color="CCCCCC"/>
            </w:tcBorders>
          </w:tcPr>
          <w:p w14:paraId="63B3CAEF" w14:textId="77777777" w:rsidR="00D44283" w:rsidRDefault="00D44283">
            <w:pPr>
              <w:spacing w:line="260" w:lineRule="exact"/>
            </w:pPr>
          </w:p>
        </w:tc>
      </w:tr>
      <w:tr w:rsidR="00B701FD" w14:paraId="2DCB2196" w14:textId="62BD49CE" w:rsidTr="00D44283">
        <w:trPr>
          <w:trHeight w:val="268"/>
        </w:trPr>
        <w:tc>
          <w:tcPr>
            <w:tcW w:w="2813"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5C7EB046" w14:textId="77777777" w:rsidR="00B701FD" w:rsidRDefault="00B701FD">
            <w:pPr>
              <w:spacing w:line="260" w:lineRule="exact"/>
            </w:pPr>
            <w:r>
              <w:rPr>
                <w:rFonts w:ascii="Lato" w:hAnsi="Lato" w:cs="Lato"/>
                <w:b/>
                <w:color w:val="2A2A22"/>
                <w:sz w:val="19"/>
              </w:rPr>
              <w:t>Other Assets</w:t>
            </w:r>
          </w:p>
        </w:tc>
        <w:tc>
          <w:tcPr>
            <w:tcW w:w="2429"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14:paraId="033D4B05" w14:textId="77777777" w:rsidR="00B701FD" w:rsidRDefault="00B701FD">
            <w:pPr>
              <w:spacing w:line="260" w:lineRule="exact"/>
            </w:pPr>
          </w:p>
        </w:tc>
        <w:tc>
          <w:tcPr>
            <w:tcW w:w="2431"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14:paraId="6173AD45" w14:textId="77777777" w:rsidR="00B701FD" w:rsidRDefault="00B701FD">
            <w:pPr>
              <w:spacing w:line="260" w:lineRule="exact"/>
            </w:pPr>
          </w:p>
        </w:tc>
        <w:tc>
          <w:tcPr>
            <w:tcW w:w="2430" w:type="dxa"/>
            <w:tcBorders>
              <w:top w:val="single" w:sz="4" w:space="0" w:color="CCCCCC"/>
              <w:left w:val="single" w:sz="4" w:space="0" w:color="CCCCCC"/>
              <w:bottom w:val="single" w:sz="4" w:space="0" w:color="CCCCCC"/>
              <w:right w:val="single" w:sz="4" w:space="0" w:color="CCCCCC"/>
            </w:tcBorders>
          </w:tcPr>
          <w:p w14:paraId="12C5623E" w14:textId="77777777" w:rsidR="00B701FD" w:rsidRDefault="00B701FD">
            <w:pPr>
              <w:spacing w:line="260" w:lineRule="exact"/>
            </w:pPr>
          </w:p>
        </w:tc>
      </w:tr>
      <w:tr w:rsidR="00B701FD" w14:paraId="4821C3F5" w14:textId="3956A869" w:rsidTr="00D44283">
        <w:trPr>
          <w:trHeight w:val="255"/>
        </w:trPr>
        <w:tc>
          <w:tcPr>
            <w:tcW w:w="2813"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64D44916" w14:textId="77777777" w:rsidR="00B701FD" w:rsidRDefault="00B701FD">
            <w:pPr>
              <w:spacing w:line="260" w:lineRule="exact"/>
            </w:pPr>
            <w:r>
              <w:rPr>
                <w:rFonts w:ascii="Lato" w:hAnsi="Lato" w:cs="Lato"/>
                <w:b/>
                <w:color w:val="2A2A22"/>
                <w:sz w:val="19"/>
              </w:rPr>
              <w:t>Shares</w:t>
            </w:r>
          </w:p>
        </w:tc>
        <w:tc>
          <w:tcPr>
            <w:tcW w:w="2429"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pPr>
              <w:spacing w:line="260" w:lineRule="exact"/>
            </w:pPr>
            <w:r>
              <w:t xml:space="preserve">Held inside the SMSF - predominantly Australian blue chip</w:t>
            </w:r>
          </w:p>
        </w:tc>
        <w:tc>
          <w:tcPr>
            <w:tcW w:w="2431"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14:paraId="35BDA9A4" w14:textId="77777777" w:rsidR="00B701FD" w:rsidRDefault="00B701FD">
            <w:pPr>
              <w:spacing w:line="260" w:lineRule="exact"/>
            </w:pPr>
          </w:p>
        </w:tc>
        <w:tc>
          <w:tcPr>
            <w:tcW w:w="2430" w:type="dxa"/>
            <w:tcBorders>
              <w:top w:val="single" w:sz="4" w:space="0" w:color="CCCCCC"/>
              <w:left w:val="single" w:sz="4" w:space="0" w:color="CCCCCC"/>
              <w:bottom w:val="single" w:sz="4" w:space="0" w:color="CCCCCC"/>
              <w:right w:val="single" w:sz="4" w:space="0" w:color="CCCCCC"/>
            </w:tcBorders>
          </w:tcPr>
          <w:p>
            <w:pPr>
              <w:spacing w:line="260" w:lineRule="exact"/>
            </w:pPr>
            <w:r>
              <w:t xml:space="preserve">SMSF</w:t>
            </w:r>
          </w:p>
        </w:tc>
      </w:tr>
      <w:tr w:rsidR="00B701FD" w14:paraId="2B37C6D7" w14:textId="07467AEF" w:rsidTr="00D44283">
        <w:trPr>
          <w:trHeight w:val="255"/>
        </w:trPr>
        <w:tc>
          <w:tcPr>
            <w:tcW w:w="2813"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52675D81" w14:textId="77777777" w:rsidR="00B701FD" w:rsidRDefault="00B701FD">
            <w:pPr>
              <w:spacing w:line="260" w:lineRule="exact"/>
            </w:pPr>
            <w:r>
              <w:rPr>
                <w:rFonts w:ascii="Lato" w:hAnsi="Lato" w:cs="Lato"/>
                <w:b/>
                <w:color w:val="2A2A22"/>
                <w:sz w:val="19"/>
              </w:rPr>
              <w:t>Managed Funds</w:t>
            </w:r>
          </w:p>
        </w:tc>
        <w:tc>
          <w:tcPr>
            <w:tcW w:w="2429"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14:paraId="627AECFC" w14:textId="77777777" w:rsidR="00B701FD" w:rsidRDefault="00B701FD">
            <w:pPr>
              <w:spacing w:line="260" w:lineRule="exact"/>
            </w:pPr>
          </w:p>
        </w:tc>
        <w:tc>
          <w:tcPr>
            <w:tcW w:w="2431"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14:paraId="20E2788F" w14:textId="77777777" w:rsidR="00B701FD" w:rsidRDefault="00B701FD">
            <w:pPr>
              <w:spacing w:line="260" w:lineRule="exact"/>
            </w:pPr>
          </w:p>
        </w:tc>
        <w:tc>
          <w:tcPr>
            <w:tcW w:w="2430" w:type="dxa"/>
            <w:tcBorders>
              <w:top w:val="single" w:sz="4" w:space="0" w:color="CCCCCC"/>
              <w:left w:val="single" w:sz="4" w:space="0" w:color="CCCCCC"/>
              <w:bottom w:val="single" w:sz="4" w:space="0" w:color="CCCCCC"/>
              <w:right w:val="single" w:sz="4" w:space="0" w:color="CCCCCC"/>
            </w:tcBorders>
          </w:tcPr>
          <w:p w14:paraId="35E6D002" w14:textId="77777777" w:rsidR="00B701FD" w:rsidRDefault="00B701FD">
            <w:pPr>
              <w:spacing w:line="260" w:lineRule="exact"/>
            </w:pPr>
          </w:p>
        </w:tc>
      </w:tr>
      <w:tr w:rsidR="00B701FD" w14:paraId="130422D0" w14:textId="72C6A481" w:rsidTr="00D44283">
        <w:trPr>
          <w:trHeight w:val="255"/>
        </w:trPr>
        <w:tc>
          <w:tcPr>
            <w:tcW w:w="2813"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15D3E520" w14:textId="77777777" w:rsidR="00B701FD" w:rsidRDefault="00B701FD">
            <w:pPr>
              <w:spacing w:line="260" w:lineRule="exact"/>
            </w:pPr>
            <w:r>
              <w:rPr>
                <w:rFonts w:ascii="Lato" w:hAnsi="Lato" w:cs="Lato"/>
                <w:b/>
                <w:color w:val="2A2A22"/>
                <w:sz w:val="19"/>
              </w:rPr>
              <w:t>Business Value</w:t>
            </w:r>
          </w:p>
        </w:tc>
        <w:tc>
          <w:tcPr>
            <w:tcW w:w="2429"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14:paraId="7D09A6E2" w14:textId="77777777" w:rsidR="00B701FD" w:rsidRDefault="00B701FD">
            <w:pPr>
              <w:spacing w:line="260" w:lineRule="exact"/>
            </w:pPr>
          </w:p>
        </w:tc>
        <w:tc>
          <w:tcPr>
            <w:tcW w:w="2431"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14:paraId="76541705" w14:textId="77777777" w:rsidR="00B701FD" w:rsidRDefault="00B701FD">
            <w:pPr>
              <w:spacing w:line="260" w:lineRule="exact"/>
            </w:pPr>
          </w:p>
        </w:tc>
        <w:tc>
          <w:tcPr>
            <w:tcW w:w="2430" w:type="dxa"/>
            <w:tcBorders>
              <w:top w:val="single" w:sz="4" w:space="0" w:color="CCCCCC"/>
              <w:left w:val="single" w:sz="4" w:space="0" w:color="CCCCCC"/>
              <w:bottom w:val="single" w:sz="4" w:space="0" w:color="CCCCCC"/>
              <w:right w:val="single" w:sz="4" w:space="0" w:color="CCCCCC"/>
            </w:tcBorders>
          </w:tcPr>
          <w:p w14:paraId="49A1E984" w14:textId="77777777" w:rsidR="00B701FD" w:rsidRDefault="00B701FD">
            <w:pPr>
              <w:spacing w:line="260" w:lineRule="exact"/>
            </w:pPr>
          </w:p>
        </w:tc>
      </w:tr>
      <w:tr w:rsidR="00B701FD" w14:paraId="5D512F5B" w14:textId="63884225" w:rsidTr="00D44283">
        <w:trPr>
          <w:trHeight w:val="268"/>
        </w:trPr>
        <w:tc>
          <w:tcPr>
            <w:tcW w:w="2813"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20B8531E" w14:textId="77777777" w:rsidR="00B701FD" w:rsidRDefault="00B701FD">
            <w:pPr>
              <w:spacing w:line="260" w:lineRule="exact"/>
            </w:pPr>
            <w:r>
              <w:rPr>
                <w:rFonts w:ascii="Lato" w:hAnsi="Lato" w:cs="Lato"/>
                <w:b/>
                <w:color w:val="2A2A22"/>
                <w:sz w:val="19"/>
              </w:rPr>
              <w:t>Cash</w:t>
            </w:r>
          </w:p>
        </w:tc>
        <w:tc>
          <w:tcPr>
            <w:tcW w:w="2429"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pPr>
              <w:spacing w:line="260" w:lineRule="exact"/>
            </w:pPr>
            <w:r>
              <w:t xml:space="preserve">Held inside the SMSF</w:t>
            </w:r>
          </w:p>
        </w:tc>
        <w:tc>
          <w:tcPr>
            <w:tcW w:w="2431"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pPr>
              <w:spacing w:line="260" w:lineRule="exact"/>
            </w:pPr>
            <w:r>
              <w:t xml:space="preserve">$35,000</w:t>
            </w:r>
          </w:p>
        </w:tc>
        <w:tc>
          <w:tcPr>
            <w:tcW w:w="2430" w:type="dxa"/>
            <w:tcBorders>
              <w:top w:val="single" w:sz="4" w:space="0" w:color="CCCCCC"/>
              <w:left w:val="single" w:sz="4" w:space="0" w:color="CCCCCC"/>
              <w:bottom w:val="single" w:sz="4" w:space="0" w:color="CCCCCC"/>
              <w:right w:val="single" w:sz="4" w:space="0" w:color="CCCCCC"/>
            </w:tcBorders>
          </w:tcPr>
          <w:p>
            <w:pPr>
              <w:spacing w:line="260" w:lineRule="exact"/>
            </w:pPr>
            <w:r>
              <w:t xml:space="preserve">SMSF</w:t>
            </w:r>
          </w:p>
        </w:tc>
      </w:tr>
      <w:tr w:rsidR="00B701FD" w14:paraId="0AF60278" w14:textId="2B7F5C0B" w:rsidTr="00D44283">
        <w:trPr>
          <w:trHeight w:val="255"/>
        </w:trPr>
        <w:tc>
          <w:tcPr>
            <w:tcW w:w="2813"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0E92AA47" w14:textId="77777777" w:rsidR="00B701FD" w:rsidRDefault="00B701FD">
            <w:pPr>
              <w:spacing w:line="260" w:lineRule="exact"/>
            </w:pPr>
            <w:r>
              <w:rPr>
                <w:rFonts w:ascii="Lato" w:hAnsi="Lato" w:cs="Lato"/>
                <w:b/>
                <w:color w:val="2A2A22"/>
                <w:sz w:val="19"/>
              </w:rPr>
              <w:t>Home Contents</w:t>
            </w:r>
          </w:p>
        </w:tc>
        <w:tc>
          <w:tcPr>
            <w:tcW w:w="2429"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14:paraId="2B9B0EB5" w14:textId="77777777" w:rsidR="00B701FD" w:rsidRDefault="00B701FD">
            <w:pPr>
              <w:spacing w:line="260" w:lineRule="exact"/>
            </w:pPr>
          </w:p>
        </w:tc>
        <w:tc>
          <w:tcPr>
            <w:tcW w:w="2431"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14:paraId="768FEFF8" w14:textId="77777777" w:rsidR="00B701FD" w:rsidRDefault="00B701FD">
            <w:pPr>
              <w:spacing w:line="260" w:lineRule="exact"/>
            </w:pPr>
          </w:p>
        </w:tc>
        <w:tc>
          <w:tcPr>
            <w:tcW w:w="2430" w:type="dxa"/>
            <w:tcBorders>
              <w:top w:val="single" w:sz="4" w:space="0" w:color="CCCCCC"/>
              <w:left w:val="single" w:sz="4" w:space="0" w:color="CCCCCC"/>
              <w:bottom w:val="single" w:sz="4" w:space="0" w:color="CCCCCC"/>
              <w:right w:val="single" w:sz="4" w:space="0" w:color="CCCCCC"/>
            </w:tcBorders>
          </w:tcPr>
          <w:p w14:paraId="4FFAC911" w14:textId="77777777" w:rsidR="00B701FD" w:rsidRDefault="00B701FD">
            <w:pPr>
              <w:spacing w:line="260" w:lineRule="exact"/>
            </w:pPr>
          </w:p>
        </w:tc>
      </w:tr>
      <w:tr w:rsidR="00B701FD" w14:paraId="44EBBA35" w14:textId="63007E6B" w:rsidTr="00D44283">
        <w:trPr>
          <w:trHeight w:val="255"/>
        </w:trPr>
        <w:tc>
          <w:tcPr>
            <w:tcW w:w="2813"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1AC9755C" w14:textId="77777777" w:rsidR="00B701FD" w:rsidRDefault="00B701FD">
            <w:pPr>
              <w:spacing w:line="260" w:lineRule="exact"/>
            </w:pPr>
            <w:r>
              <w:rPr>
                <w:rFonts w:ascii="Lato" w:hAnsi="Lato" w:cs="Lato"/>
                <w:b/>
                <w:color w:val="2A2A22"/>
                <w:sz w:val="19"/>
              </w:rPr>
              <w:t>Motor Vehicles</w:t>
            </w:r>
          </w:p>
        </w:tc>
        <w:tc>
          <w:tcPr>
            <w:tcW w:w="2429"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14:paraId="3DA81400" w14:textId="77777777" w:rsidR="00B701FD" w:rsidRDefault="00B701FD">
            <w:pPr>
              <w:spacing w:line="260" w:lineRule="exact"/>
            </w:pPr>
          </w:p>
        </w:tc>
        <w:tc>
          <w:tcPr>
            <w:tcW w:w="2431"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14:paraId="74142C13" w14:textId="77777777" w:rsidR="00B701FD" w:rsidRDefault="00B701FD">
            <w:pPr>
              <w:spacing w:line="260" w:lineRule="exact"/>
            </w:pPr>
          </w:p>
        </w:tc>
        <w:tc>
          <w:tcPr>
            <w:tcW w:w="2430" w:type="dxa"/>
            <w:tcBorders>
              <w:top w:val="single" w:sz="4" w:space="0" w:color="CCCCCC"/>
              <w:left w:val="single" w:sz="4" w:space="0" w:color="CCCCCC"/>
              <w:bottom w:val="single" w:sz="4" w:space="0" w:color="CCCCCC"/>
              <w:right w:val="single" w:sz="4" w:space="0" w:color="CCCCCC"/>
            </w:tcBorders>
          </w:tcPr>
          <w:p w14:paraId="24FEC8A2" w14:textId="77777777" w:rsidR="00B701FD" w:rsidRDefault="00B701FD">
            <w:pPr>
              <w:spacing w:line="260" w:lineRule="exact"/>
            </w:pPr>
          </w:p>
        </w:tc>
      </w:tr>
      <w:tr w:rsidR="00B701FD" w14:paraId="34ED2159" w14:textId="5D63A8B2" w:rsidTr="00D44283">
        <w:trPr>
          <w:trHeight w:val="255"/>
        </w:trPr>
        <w:tc>
          <w:tcPr>
            <w:tcW w:w="2813"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22534CE9" w14:textId="77777777" w:rsidR="00B701FD" w:rsidRDefault="00B701FD">
            <w:pPr>
              <w:spacing w:line="260" w:lineRule="exact"/>
            </w:pPr>
            <w:r>
              <w:rPr>
                <w:rFonts w:ascii="Lato" w:hAnsi="Lato" w:cs="Lato"/>
                <w:b/>
                <w:color w:val="2A2A22"/>
                <w:sz w:val="19"/>
              </w:rPr>
              <w:t>Superannuation</w:t>
            </w:r>
          </w:p>
        </w:tc>
        <w:tc>
          <w:tcPr>
            <w:tcW w:w="2429"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pPr>
              <w:spacing w:line="260" w:lineRule="exact"/>
            </w:pPr>
            <w:r>
              <w:t xml:space="preserve">Self Managed Super Fund</w:t>
            </w:r>
          </w:p>
        </w:tc>
        <w:tc>
          <w:tcPr>
            <w:tcW w:w="2431" w:type="dxa"/>
            <w:tcBorders>
              <w:top w:val="single" w:sz="4" w:space="0" w:color="CCCCCC"/>
              <w:left w:val="single" w:sz="4" w:space="0" w:color="CCCCCC"/>
              <w:bottom w:val="single" w:sz="4" w:space="0" w:color="CCCCCC"/>
              <w:right w:val="single" w:sz="4" w:space="0" w:color="CCCCCC"/>
            </w:tcBorders>
            <w:tcMar>
              <w:top w:w="40" w:type="dxa"/>
              <w:left w:w="100" w:type="dxa"/>
              <w:bottom w:w="40" w:type="dxa"/>
              <w:right w:w="80" w:type="dxa"/>
            </w:tcMar>
          </w:tcPr>
          <w:p>
            <w:pPr>
              <w:spacing w:line="260" w:lineRule="exact"/>
            </w:pPr>
            <w:r>
              <w:t xml:space="preserve">$1,100,000</w:t>
            </w:r>
          </w:p>
        </w:tc>
        <w:tc>
          <w:tcPr>
            <w:tcW w:w="2430" w:type="dxa"/>
            <w:tcBorders>
              <w:top w:val="single" w:sz="4" w:space="0" w:color="CCCCCC"/>
              <w:left w:val="single" w:sz="4" w:space="0" w:color="CCCCCC"/>
              <w:bottom w:val="single" w:sz="4" w:space="0" w:color="CCCCCC"/>
              <w:right w:val="single" w:sz="4" w:space="0" w:color="CCCCCC"/>
            </w:tcBorders>
          </w:tcPr>
          <w:p>
            <w:pPr>
              <w:spacing w:line="260" w:lineRule="exact"/>
            </w:pPr>
            <w:r>
              <w:t xml:space="preserve">Martin &amp; Miriam</w:t>
            </w:r>
          </w:p>
        </w:tc>
      </w:tr>
      <w:tr w:rsidR="00B701FD" w14:paraId="1334BA53" w14:textId="15F42D89" w:rsidTr="00B701FD">
        <w:trPr>
          <w:trHeight w:val="255"/>
        </w:trPr>
        <w:tc>
          <w:tcPr>
            <w:tcW w:w="7673" w:type="dxa"/>
            <w:gridSpan w:val="3"/>
            <w:tcBorders>
              <w:top w:val="single" w:sz="4" w:space="0" w:color="CCCCCC"/>
              <w:left w:val="single" w:sz="4" w:space="0" w:color="CCCCCC"/>
              <w:bottom w:val="single" w:sz="4" w:space="0" w:color="CCCCCC"/>
              <w:right w:val="single" w:sz="4" w:space="0" w:color="CCCCCC"/>
            </w:tcBorders>
            <w:shd w:val="clear" w:color="auto" w:fill="EDEAE3"/>
            <w:tcMar>
              <w:top w:w="50" w:type="dxa"/>
              <w:left w:w="120" w:type="dxa"/>
              <w:bottom w:w="50" w:type="dxa"/>
              <w:right w:w="80" w:type="dxa"/>
            </w:tcMar>
          </w:tcPr>
          <w:p w14:paraId="08251F77" w14:textId="77777777" w:rsidR="00B701FD" w:rsidRDefault="00B701FD">
            <w:pPr>
              <w:spacing w:line="260" w:lineRule="exact"/>
            </w:pPr>
            <w:r>
              <w:rPr>
                <w:rFonts w:ascii="Lato" w:hAnsi="Lato" w:cs="Lato"/>
                <w:b/>
                <w:color w:val="2A2A22"/>
                <w:sz w:val="19"/>
              </w:rPr>
              <w:t>TOTAL ASSETS</w:t>
            </w:r>
          </w:p>
        </w:tc>
        <w:tc>
          <w:tcPr>
            <w:tcW w:w="2430" w:type="dxa"/>
            <w:tcBorders>
              <w:top w:val="single" w:sz="4" w:space="0" w:color="CCCCCC"/>
              <w:left w:val="single" w:sz="4" w:space="0" w:color="CCCCCC"/>
              <w:bottom w:val="single" w:sz="4" w:space="0" w:color="CCCCCC"/>
              <w:right w:val="single" w:sz="4" w:space="0" w:color="CCCCCC"/>
            </w:tcBorders>
            <w:shd w:val="clear" w:color="auto" w:fill="EDEAE3"/>
          </w:tcPr>
          <w:p>
            <w:pPr>
              <w:spacing w:line="260" w:lineRule="exact"/>
              <w:rPr>
                <w:rFonts w:ascii="Lato" w:hAnsi="Lato" w:cs="Lato"/>
                <w:b/>
                <w:color w:val="2A2A22"/>
                <w:sz w:val="19"/>
              </w:rPr>
            </w:pPr>
            <w:r>
              <w:rPr>
                <w:rFonts w:ascii="Lato" w:hAnsi="Lato" w:cs="Lato"/>
                <w:b/>
                <w:color w:val="2A2A22"/>
                <w:sz w:val="19"/>
              </w:rPr>
              <w:t xml:space="preserve">$1,215,000</w:t>
            </w:r>
          </w:p>
        </w:tc>
      </w:tr>
    </w:tbl>
    <w:p w14:paraId="68DCCE6D" w14:textId="77777777" w:rsidR="00186200" w:rsidRPr="00B93C6A" w:rsidRDefault="004572BD">
      <w:pPr>
        <w:pBdr>
          <w:bottom w:val="single" w:sz="4" w:space="1" w:color="3F5147"/>
        </w:pBdr>
        <w:spacing w:before="200" w:after="80"/>
      </w:pPr>
      <w:r w:rsidRPr="00B93C6A">
        <w:rPr>
          <w:rFonts w:ascii="Lato" w:hAnsi="Lato"/>
          <w:b/>
          <w:color w:val="3F5147"/>
          <w:spacing w:val="60"/>
        </w:rPr>
        <w:t>DEBTS</w:t>
      </w:r>
    </w:p>
    <w:tbl>
      <w:tblPr>
        <w:tblStyle w:val="TableGrid"/>
        <w:tblW w:w="10124" w:type="dxa"/>
        <w:tblLayout w:type="fixed"/>
        <w:tblLook w:val="04A0" w:firstRow="1" w:lastRow="0" w:firstColumn="1" w:lastColumn="0" w:noHBand="0" w:noVBand="1"/>
      </w:tblPr>
      <w:tblGrid>
        <w:gridCol w:w="1735"/>
        <w:gridCol w:w="1809"/>
        <w:gridCol w:w="1701"/>
        <w:gridCol w:w="1134"/>
        <w:gridCol w:w="975"/>
        <w:gridCol w:w="1018"/>
        <w:gridCol w:w="1752"/>
      </w:tblGrid>
      <w:tr w:rsidR="00B701FD" w14:paraId="36DC5829" w14:textId="77777777" w:rsidTr="00D44283">
        <w:trPr>
          <w:trHeight w:val="272"/>
        </w:trPr>
        <w:tc>
          <w:tcPr>
            <w:tcW w:w="1735" w:type="dxa"/>
            <w:tcBorders>
              <w:top w:val="nil"/>
              <w:left w:val="nil"/>
              <w:bottom w:val="nil"/>
              <w:right w:val="nil"/>
            </w:tcBorders>
            <w:shd w:val="clear" w:color="auto" w:fill="3F5147"/>
            <w:tcMar>
              <w:top w:w="50" w:type="dxa"/>
              <w:left w:w="120" w:type="dxa"/>
              <w:bottom w:w="50" w:type="dxa"/>
              <w:right w:w="80" w:type="dxa"/>
            </w:tcMar>
            <w:vAlign w:val="center"/>
          </w:tcPr>
          <w:p w14:paraId="79E8285A" w14:textId="77777777" w:rsidR="00B701FD" w:rsidRDefault="00B701FD">
            <w:pPr>
              <w:spacing w:line="260" w:lineRule="exact"/>
            </w:pPr>
            <w:r>
              <w:rPr>
                <w:rFonts w:ascii="Lato" w:hAnsi="Lato" w:cs="Lato"/>
                <w:b/>
                <w:color w:val="FFFFFF"/>
                <w:sz w:val="19"/>
              </w:rPr>
              <w:t>Debt</w:t>
            </w:r>
          </w:p>
        </w:tc>
        <w:tc>
          <w:tcPr>
            <w:tcW w:w="1809" w:type="dxa"/>
            <w:tcBorders>
              <w:top w:val="nil"/>
              <w:left w:val="nil"/>
              <w:bottom w:val="nil"/>
              <w:right w:val="nil"/>
            </w:tcBorders>
            <w:shd w:val="clear" w:color="auto" w:fill="3F5147"/>
            <w:vAlign w:val="center"/>
          </w:tcPr>
          <w:p w14:paraId="519DC76C" w14:textId="57EA62A8" w:rsidR="00B701FD" w:rsidRDefault="00B701FD">
            <w:pPr>
              <w:spacing w:line="260" w:lineRule="exact"/>
              <w:rPr>
                <w:rFonts w:ascii="Lato" w:hAnsi="Lato" w:cs="Lato"/>
                <w:b/>
                <w:color w:val="FFFFFF"/>
                <w:sz w:val="19"/>
              </w:rPr>
            </w:pPr>
            <w:r>
              <w:rPr>
                <w:rFonts w:ascii="Lato" w:hAnsi="Lato" w:cs="Lato"/>
                <w:b/>
                <w:color w:val="FFFFFF"/>
                <w:sz w:val="19"/>
              </w:rPr>
              <w:t>Location</w:t>
            </w:r>
          </w:p>
        </w:tc>
        <w:tc>
          <w:tcPr>
            <w:tcW w:w="1701" w:type="dxa"/>
            <w:tcBorders>
              <w:top w:val="nil"/>
              <w:left w:val="nil"/>
              <w:bottom w:val="nil"/>
              <w:right w:val="nil"/>
            </w:tcBorders>
            <w:shd w:val="clear" w:color="auto" w:fill="3F5147"/>
            <w:tcMar>
              <w:top w:w="50" w:type="dxa"/>
              <w:left w:w="120" w:type="dxa"/>
              <w:bottom w:w="50" w:type="dxa"/>
              <w:right w:w="80" w:type="dxa"/>
            </w:tcMar>
            <w:vAlign w:val="center"/>
          </w:tcPr>
          <w:p w14:paraId="5A60EF18" w14:textId="2DF9577B" w:rsidR="00B701FD" w:rsidRDefault="00B701FD">
            <w:pPr>
              <w:spacing w:line="260" w:lineRule="exact"/>
            </w:pPr>
            <w:r>
              <w:rPr>
                <w:rFonts w:ascii="Lato" w:hAnsi="Lato" w:cs="Lato"/>
                <w:b/>
                <w:color w:val="FFFFFF"/>
                <w:sz w:val="19"/>
              </w:rPr>
              <w:t>Balance</w:t>
            </w:r>
          </w:p>
        </w:tc>
        <w:tc>
          <w:tcPr>
            <w:tcW w:w="1134" w:type="dxa"/>
            <w:tcBorders>
              <w:top w:val="nil"/>
              <w:left w:val="nil"/>
              <w:bottom w:val="nil"/>
              <w:right w:val="nil"/>
            </w:tcBorders>
            <w:shd w:val="clear" w:color="auto" w:fill="3F5147"/>
            <w:tcMar>
              <w:top w:w="50" w:type="dxa"/>
              <w:left w:w="120" w:type="dxa"/>
              <w:bottom w:w="50" w:type="dxa"/>
              <w:right w:w="80" w:type="dxa"/>
            </w:tcMar>
            <w:vAlign w:val="center"/>
          </w:tcPr>
          <w:p w14:paraId="53C142DC" w14:textId="77777777" w:rsidR="00B701FD" w:rsidRDefault="00B701FD">
            <w:pPr>
              <w:spacing w:line="260" w:lineRule="exact"/>
            </w:pPr>
            <w:r>
              <w:rPr>
                <w:rFonts w:ascii="Lato" w:hAnsi="Lato" w:cs="Lato"/>
                <w:b/>
                <w:color w:val="FFFFFF"/>
                <w:sz w:val="19"/>
              </w:rPr>
              <w:t>Bank</w:t>
            </w:r>
          </w:p>
        </w:tc>
        <w:tc>
          <w:tcPr>
            <w:tcW w:w="975" w:type="dxa"/>
            <w:tcBorders>
              <w:top w:val="nil"/>
              <w:left w:val="nil"/>
              <w:bottom w:val="nil"/>
              <w:right w:val="nil"/>
            </w:tcBorders>
            <w:shd w:val="clear" w:color="auto" w:fill="3F5147"/>
            <w:tcMar>
              <w:top w:w="50" w:type="dxa"/>
              <w:left w:w="120" w:type="dxa"/>
              <w:bottom w:w="50" w:type="dxa"/>
              <w:right w:w="80" w:type="dxa"/>
            </w:tcMar>
            <w:vAlign w:val="center"/>
          </w:tcPr>
          <w:p w14:paraId="382ED547" w14:textId="77777777" w:rsidR="00B701FD" w:rsidRDefault="00B701FD">
            <w:pPr>
              <w:spacing w:line="260" w:lineRule="exact"/>
            </w:pPr>
            <w:r>
              <w:rPr>
                <w:rFonts w:ascii="Lato" w:hAnsi="Lato" w:cs="Lato"/>
                <w:b/>
                <w:color w:val="FFFFFF"/>
                <w:sz w:val="19"/>
              </w:rPr>
              <w:t>Fixed / Variable</w:t>
            </w:r>
          </w:p>
        </w:tc>
        <w:tc>
          <w:tcPr>
            <w:tcW w:w="1018" w:type="dxa"/>
            <w:tcBorders>
              <w:top w:val="nil"/>
              <w:left w:val="nil"/>
              <w:bottom w:val="nil"/>
              <w:right w:val="nil"/>
            </w:tcBorders>
            <w:shd w:val="clear" w:color="auto" w:fill="3F5147"/>
            <w:tcMar>
              <w:top w:w="50" w:type="dxa"/>
              <w:left w:w="120" w:type="dxa"/>
              <w:bottom w:w="50" w:type="dxa"/>
              <w:right w:w="80" w:type="dxa"/>
            </w:tcMar>
            <w:vAlign w:val="center"/>
          </w:tcPr>
          <w:p w14:paraId="77B8D916" w14:textId="77777777" w:rsidR="00B701FD" w:rsidRDefault="00B701FD">
            <w:pPr>
              <w:spacing w:line="260" w:lineRule="exact"/>
            </w:pPr>
            <w:r>
              <w:rPr>
                <w:rFonts w:ascii="Lato" w:hAnsi="Lato" w:cs="Lato"/>
                <w:b/>
                <w:color w:val="FFFFFF"/>
                <w:sz w:val="19"/>
              </w:rPr>
              <w:t>Rate %</w:t>
            </w:r>
          </w:p>
        </w:tc>
        <w:tc>
          <w:tcPr>
            <w:tcW w:w="1752" w:type="dxa"/>
            <w:tcBorders>
              <w:top w:val="nil"/>
              <w:left w:val="nil"/>
              <w:bottom w:val="nil"/>
              <w:right w:val="nil"/>
            </w:tcBorders>
            <w:shd w:val="clear" w:color="auto" w:fill="3F5147"/>
            <w:tcMar>
              <w:top w:w="50" w:type="dxa"/>
              <w:left w:w="120" w:type="dxa"/>
              <w:bottom w:w="50" w:type="dxa"/>
              <w:right w:w="80" w:type="dxa"/>
            </w:tcMar>
            <w:vAlign w:val="center"/>
          </w:tcPr>
          <w:p w14:paraId="096D0819" w14:textId="77777777" w:rsidR="00B701FD" w:rsidRDefault="00B701FD">
            <w:pPr>
              <w:spacing w:line="260" w:lineRule="exact"/>
            </w:pPr>
            <w:r>
              <w:rPr>
                <w:rFonts w:ascii="Lato" w:hAnsi="Lato" w:cs="Lato"/>
                <w:b/>
                <w:color w:val="FFFFFF"/>
                <w:sz w:val="19"/>
              </w:rPr>
              <w:t>Monthly Payment</w:t>
            </w:r>
          </w:p>
        </w:tc>
      </w:tr>
      <w:tr w:rsidR="00B701FD" w14:paraId="14C6887E" w14:textId="77777777" w:rsidTr="00D44283">
        <w:trPr>
          <w:trHeight w:val="367"/>
        </w:trPr>
        <w:tc>
          <w:tcPr>
            <w:tcW w:w="1735"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3E2EF5C3" w14:textId="77777777" w:rsidR="00B701FD" w:rsidRDefault="00B701FD">
            <w:pPr>
              <w:spacing w:line="260" w:lineRule="exact"/>
            </w:pPr>
            <w:r>
              <w:rPr>
                <w:rFonts w:ascii="Lato" w:hAnsi="Lato" w:cs="Lato"/>
                <w:b/>
                <w:color w:val="2A2A22"/>
                <w:sz w:val="19"/>
              </w:rPr>
              <w:t>Home Loan</w:t>
            </w:r>
          </w:p>
        </w:tc>
        <w:tc>
          <w:tcPr>
            <w:tcW w:w="1809" w:type="dxa"/>
            <w:tcBorders>
              <w:top w:val="single" w:sz="4" w:space="0" w:color="CCCCCC"/>
              <w:left w:val="single" w:sz="4" w:space="0" w:color="CCCCCC"/>
              <w:bottom w:val="single" w:sz="4" w:space="0" w:color="CCCCCC"/>
              <w:right w:val="single" w:sz="4" w:space="0" w:color="CCCCCC"/>
            </w:tcBorders>
          </w:tcPr>
          <w:p>
            <w:pPr>
              <w:spacing w:line="260" w:lineRule="exact"/>
            </w:pPr>
            <w:r>
              <w:t xml:space="preserve">Recently refinanced with an equity release - $408,000 facility plus a second facility</w:t>
            </w:r>
          </w:p>
        </w:tc>
        <w:tc>
          <w:tcPr>
            <w:tcW w:w="1701"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pPr>
              <w:spacing w:line="260" w:lineRule="exact"/>
            </w:pPr>
            <w:r>
              <w:t xml:space="preserve">$550,000</w:t>
            </w:r>
          </w:p>
        </w:tc>
        <w:tc>
          <w:tcPr>
            <w:tcW w:w="1134"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7D8DB1E7" w14:textId="77777777" w:rsidR="00B701FD" w:rsidRDefault="00B701FD">
            <w:pPr>
              <w:spacing w:line="260" w:lineRule="exact"/>
            </w:pPr>
          </w:p>
        </w:tc>
        <w:tc>
          <w:tcPr>
            <w:tcW w:w="975"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3FEEDAA3" w14:textId="77777777" w:rsidR="00B701FD" w:rsidRDefault="00B701FD">
            <w:pPr>
              <w:spacing w:line="260" w:lineRule="exact"/>
            </w:pPr>
          </w:p>
        </w:tc>
        <w:tc>
          <w:tcPr>
            <w:tcW w:w="1018"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49467276" w14:textId="77777777" w:rsidR="00B701FD" w:rsidRDefault="00B701FD">
            <w:pPr>
              <w:spacing w:line="260" w:lineRule="exact"/>
            </w:pPr>
          </w:p>
        </w:tc>
        <w:tc>
          <w:tcPr>
            <w:tcW w:w="1752"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2EA1EB24" w14:textId="77777777" w:rsidR="00B701FD" w:rsidRDefault="00B701FD">
            <w:pPr>
              <w:spacing w:line="260" w:lineRule="exact"/>
            </w:pPr>
          </w:p>
        </w:tc>
      </w:tr>
      <w:tr w:rsidR="00B701FD" w14:paraId="1C8C1715" w14:textId="77777777" w:rsidTr="00D44283">
        <w:trPr>
          <w:trHeight w:val="334"/>
        </w:trPr>
        <w:tc>
          <w:tcPr>
            <w:tcW w:w="1735"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1F6EF708" w14:textId="77777777" w:rsidR="00B701FD" w:rsidRDefault="00B701FD">
            <w:pPr>
              <w:spacing w:line="260" w:lineRule="exact"/>
            </w:pPr>
            <w:r>
              <w:rPr>
                <w:rFonts w:ascii="Lato" w:hAnsi="Lato" w:cs="Lato"/>
                <w:b/>
                <w:color w:val="2A2A22"/>
                <w:sz w:val="19"/>
              </w:rPr>
              <w:t>Investment Property Loan/s</w:t>
            </w:r>
          </w:p>
        </w:tc>
        <w:tc>
          <w:tcPr>
            <w:tcW w:w="1809" w:type="dxa"/>
            <w:tcBorders>
              <w:top w:val="single" w:sz="4" w:space="0" w:color="CCCCCC"/>
              <w:left w:val="single" w:sz="4" w:space="0" w:color="CCCCCC"/>
              <w:bottom w:val="single" w:sz="4" w:space="0" w:color="CCCCCC"/>
              <w:right w:val="single" w:sz="4" w:space="0" w:color="CCCCCC"/>
            </w:tcBorders>
          </w:tcPr>
          <w:p w14:paraId="56EA7DB9" w14:textId="77777777" w:rsidR="00B701FD" w:rsidRDefault="00B701FD">
            <w:pPr>
              <w:spacing w:line="260" w:lineRule="exact"/>
            </w:pPr>
          </w:p>
        </w:tc>
        <w:tc>
          <w:tcPr>
            <w:tcW w:w="1701"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7F07BCA7" w14:textId="42ABE12E" w:rsidR="00B701FD" w:rsidRDefault="00B701FD">
            <w:pPr>
              <w:spacing w:line="260" w:lineRule="exact"/>
            </w:pPr>
          </w:p>
        </w:tc>
        <w:tc>
          <w:tcPr>
            <w:tcW w:w="1134"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66DD4F32" w14:textId="77777777" w:rsidR="00B701FD" w:rsidRDefault="00B701FD">
            <w:pPr>
              <w:spacing w:line="260" w:lineRule="exact"/>
            </w:pPr>
          </w:p>
        </w:tc>
        <w:tc>
          <w:tcPr>
            <w:tcW w:w="975"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53342D2B" w14:textId="77777777" w:rsidR="00B701FD" w:rsidRDefault="00B701FD">
            <w:pPr>
              <w:spacing w:line="260" w:lineRule="exact"/>
            </w:pPr>
          </w:p>
        </w:tc>
        <w:tc>
          <w:tcPr>
            <w:tcW w:w="1018"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13B5BC11" w14:textId="77777777" w:rsidR="00B701FD" w:rsidRDefault="00B701FD">
            <w:pPr>
              <w:spacing w:line="260" w:lineRule="exact"/>
            </w:pPr>
          </w:p>
        </w:tc>
        <w:tc>
          <w:tcPr>
            <w:tcW w:w="1752"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3DFC8BCD" w14:textId="77777777" w:rsidR="00B701FD" w:rsidRDefault="00B701FD">
            <w:pPr>
              <w:spacing w:line="260" w:lineRule="exact"/>
            </w:pPr>
          </w:p>
        </w:tc>
      </w:tr>
      <w:tr w:rsidR="00D44283" w14:paraId="03A7EA6B" w14:textId="77777777" w:rsidTr="00D44283">
        <w:trPr>
          <w:trHeight w:val="400"/>
        </w:trPr>
        <w:tc>
          <w:tcPr>
            <w:tcW w:w="1735"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08D25020" w14:textId="77777777" w:rsidR="00D44283" w:rsidRDefault="00D44283">
            <w:pPr>
              <w:spacing w:line="260" w:lineRule="exact"/>
              <w:rPr>
                <w:rFonts w:ascii="Lato" w:hAnsi="Lato" w:cs="Lato"/>
                <w:b/>
                <w:color w:val="2A2A22"/>
                <w:sz w:val="19"/>
              </w:rPr>
            </w:pPr>
          </w:p>
        </w:tc>
        <w:tc>
          <w:tcPr>
            <w:tcW w:w="1809" w:type="dxa"/>
            <w:tcBorders>
              <w:top w:val="single" w:sz="4" w:space="0" w:color="CCCCCC"/>
              <w:left w:val="single" w:sz="4" w:space="0" w:color="CCCCCC"/>
              <w:bottom w:val="single" w:sz="4" w:space="0" w:color="CCCCCC"/>
              <w:right w:val="single" w:sz="4" w:space="0" w:color="CCCCCC"/>
            </w:tcBorders>
          </w:tcPr>
          <w:p w14:paraId="07589E04" w14:textId="77777777" w:rsidR="00D44283" w:rsidRDefault="00D44283">
            <w:pPr>
              <w:spacing w:line="260" w:lineRule="exact"/>
            </w:pPr>
          </w:p>
        </w:tc>
        <w:tc>
          <w:tcPr>
            <w:tcW w:w="1701"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6DB2B061" w14:textId="77777777" w:rsidR="00D44283" w:rsidRDefault="00D44283">
            <w:pPr>
              <w:spacing w:line="260" w:lineRule="exact"/>
            </w:pPr>
          </w:p>
        </w:tc>
        <w:tc>
          <w:tcPr>
            <w:tcW w:w="1134"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7B256A87" w14:textId="77777777" w:rsidR="00D44283" w:rsidRDefault="00D44283">
            <w:pPr>
              <w:spacing w:line="260" w:lineRule="exact"/>
            </w:pPr>
          </w:p>
        </w:tc>
        <w:tc>
          <w:tcPr>
            <w:tcW w:w="975"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6574AF75" w14:textId="77777777" w:rsidR="00D44283" w:rsidRDefault="00D44283">
            <w:pPr>
              <w:spacing w:line="260" w:lineRule="exact"/>
            </w:pPr>
          </w:p>
        </w:tc>
        <w:tc>
          <w:tcPr>
            <w:tcW w:w="1018"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487C036E" w14:textId="77777777" w:rsidR="00D44283" w:rsidRDefault="00D44283">
            <w:pPr>
              <w:spacing w:line="260" w:lineRule="exact"/>
            </w:pPr>
          </w:p>
        </w:tc>
        <w:tc>
          <w:tcPr>
            <w:tcW w:w="1752"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589C6A53" w14:textId="77777777" w:rsidR="00D44283" w:rsidRDefault="00D44283">
            <w:pPr>
              <w:spacing w:line="260" w:lineRule="exact"/>
            </w:pPr>
          </w:p>
        </w:tc>
      </w:tr>
      <w:tr w:rsidR="00D44283" w14:paraId="6718605C" w14:textId="77777777" w:rsidTr="00D44283">
        <w:trPr>
          <w:trHeight w:val="336"/>
        </w:trPr>
        <w:tc>
          <w:tcPr>
            <w:tcW w:w="1735"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26554573" w14:textId="77777777" w:rsidR="00D44283" w:rsidRDefault="00D44283">
            <w:pPr>
              <w:spacing w:line="260" w:lineRule="exact"/>
              <w:rPr>
                <w:rFonts w:ascii="Lato" w:hAnsi="Lato" w:cs="Lato"/>
                <w:b/>
                <w:color w:val="2A2A22"/>
                <w:sz w:val="19"/>
              </w:rPr>
            </w:pPr>
          </w:p>
        </w:tc>
        <w:tc>
          <w:tcPr>
            <w:tcW w:w="1809" w:type="dxa"/>
            <w:tcBorders>
              <w:top w:val="single" w:sz="4" w:space="0" w:color="CCCCCC"/>
              <w:left w:val="single" w:sz="4" w:space="0" w:color="CCCCCC"/>
              <w:bottom w:val="single" w:sz="4" w:space="0" w:color="CCCCCC"/>
              <w:right w:val="single" w:sz="4" w:space="0" w:color="CCCCCC"/>
            </w:tcBorders>
          </w:tcPr>
          <w:p w14:paraId="30561A1B" w14:textId="77777777" w:rsidR="00D44283" w:rsidRDefault="00D44283">
            <w:pPr>
              <w:spacing w:line="260" w:lineRule="exact"/>
            </w:pPr>
          </w:p>
        </w:tc>
        <w:tc>
          <w:tcPr>
            <w:tcW w:w="1701"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723459AB" w14:textId="77777777" w:rsidR="00D44283" w:rsidRDefault="00D44283">
            <w:pPr>
              <w:spacing w:line="260" w:lineRule="exact"/>
            </w:pPr>
          </w:p>
        </w:tc>
        <w:tc>
          <w:tcPr>
            <w:tcW w:w="1134"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5D60E97C" w14:textId="77777777" w:rsidR="00D44283" w:rsidRDefault="00D44283">
            <w:pPr>
              <w:spacing w:line="260" w:lineRule="exact"/>
            </w:pPr>
          </w:p>
        </w:tc>
        <w:tc>
          <w:tcPr>
            <w:tcW w:w="975"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69EA1755" w14:textId="77777777" w:rsidR="00D44283" w:rsidRDefault="00D44283">
            <w:pPr>
              <w:spacing w:line="260" w:lineRule="exact"/>
            </w:pPr>
          </w:p>
        </w:tc>
        <w:tc>
          <w:tcPr>
            <w:tcW w:w="1018"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548DF730" w14:textId="77777777" w:rsidR="00D44283" w:rsidRDefault="00D44283">
            <w:pPr>
              <w:spacing w:line="260" w:lineRule="exact"/>
            </w:pPr>
          </w:p>
        </w:tc>
        <w:tc>
          <w:tcPr>
            <w:tcW w:w="1752"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6550C813" w14:textId="77777777" w:rsidR="00D44283" w:rsidRDefault="00D44283">
            <w:pPr>
              <w:spacing w:line="260" w:lineRule="exact"/>
            </w:pPr>
          </w:p>
        </w:tc>
      </w:tr>
      <w:tr w:rsidR="00B701FD" w14:paraId="767C4C0C" w14:textId="77777777" w:rsidTr="00D44283">
        <w:trPr>
          <w:trHeight w:val="286"/>
        </w:trPr>
        <w:tc>
          <w:tcPr>
            <w:tcW w:w="1735"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455E51C7" w14:textId="77777777" w:rsidR="00B701FD" w:rsidRDefault="00B701FD">
            <w:pPr>
              <w:spacing w:line="260" w:lineRule="exact"/>
            </w:pPr>
            <w:r>
              <w:rPr>
                <w:rFonts w:ascii="Lato" w:hAnsi="Lato" w:cs="Lato"/>
                <w:b/>
                <w:color w:val="2A2A22"/>
                <w:sz w:val="19"/>
              </w:rPr>
              <w:t>Other Liabilities</w:t>
            </w:r>
          </w:p>
        </w:tc>
        <w:tc>
          <w:tcPr>
            <w:tcW w:w="1809" w:type="dxa"/>
            <w:tcBorders>
              <w:top w:val="single" w:sz="4" w:space="0" w:color="CCCCCC"/>
              <w:left w:val="single" w:sz="4" w:space="0" w:color="CCCCCC"/>
              <w:bottom w:val="single" w:sz="4" w:space="0" w:color="CCCCCC"/>
              <w:right w:val="single" w:sz="4" w:space="0" w:color="CCCCCC"/>
            </w:tcBorders>
          </w:tcPr>
          <w:p w14:paraId="1E53A66A" w14:textId="77777777" w:rsidR="00B701FD" w:rsidRDefault="00B701FD">
            <w:pPr>
              <w:spacing w:line="260" w:lineRule="exact"/>
            </w:pPr>
          </w:p>
        </w:tc>
        <w:tc>
          <w:tcPr>
            <w:tcW w:w="1701"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4E740E44" w14:textId="7CE5FE24" w:rsidR="00B701FD" w:rsidRDefault="00B701FD">
            <w:pPr>
              <w:spacing w:line="260" w:lineRule="exact"/>
            </w:pPr>
          </w:p>
        </w:tc>
        <w:tc>
          <w:tcPr>
            <w:tcW w:w="1134"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555431C6" w14:textId="77777777" w:rsidR="00B701FD" w:rsidRDefault="00B701FD">
            <w:pPr>
              <w:spacing w:line="260" w:lineRule="exact"/>
            </w:pPr>
          </w:p>
        </w:tc>
        <w:tc>
          <w:tcPr>
            <w:tcW w:w="975"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1A06686D" w14:textId="77777777" w:rsidR="00B701FD" w:rsidRDefault="00B701FD">
            <w:pPr>
              <w:spacing w:line="260" w:lineRule="exact"/>
            </w:pPr>
          </w:p>
        </w:tc>
        <w:tc>
          <w:tcPr>
            <w:tcW w:w="1018"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02E0DBDE" w14:textId="77777777" w:rsidR="00B701FD" w:rsidRDefault="00B701FD">
            <w:pPr>
              <w:spacing w:line="260" w:lineRule="exact"/>
            </w:pPr>
          </w:p>
        </w:tc>
        <w:tc>
          <w:tcPr>
            <w:tcW w:w="1752"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075F84F4" w14:textId="77777777" w:rsidR="00B701FD" w:rsidRDefault="00B701FD">
            <w:pPr>
              <w:spacing w:line="260" w:lineRule="exact"/>
            </w:pPr>
          </w:p>
        </w:tc>
      </w:tr>
      <w:tr w:rsidR="00B701FD" w14:paraId="48C1E285" w14:textId="77777777" w:rsidTr="00D44283">
        <w:trPr>
          <w:trHeight w:val="272"/>
        </w:trPr>
        <w:tc>
          <w:tcPr>
            <w:tcW w:w="1735"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197E5D2A" w14:textId="77777777" w:rsidR="00B701FD" w:rsidRDefault="00B701FD">
            <w:pPr>
              <w:spacing w:line="260" w:lineRule="exact"/>
            </w:pPr>
            <w:r>
              <w:rPr>
                <w:rFonts w:ascii="Lato" w:hAnsi="Lato" w:cs="Lato"/>
                <w:b/>
                <w:color w:val="2A2A22"/>
                <w:sz w:val="19"/>
              </w:rPr>
              <w:t>Margin Lending</w:t>
            </w:r>
          </w:p>
        </w:tc>
        <w:tc>
          <w:tcPr>
            <w:tcW w:w="1809" w:type="dxa"/>
            <w:tcBorders>
              <w:top w:val="single" w:sz="4" w:space="0" w:color="CCCCCC"/>
              <w:left w:val="single" w:sz="4" w:space="0" w:color="CCCCCC"/>
              <w:bottom w:val="single" w:sz="4" w:space="0" w:color="CCCCCC"/>
              <w:right w:val="single" w:sz="4" w:space="0" w:color="CCCCCC"/>
            </w:tcBorders>
          </w:tcPr>
          <w:p w14:paraId="1DD70D41" w14:textId="77777777" w:rsidR="00B701FD" w:rsidRDefault="00B701FD">
            <w:pPr>
              <w:spacing w:line="260" w:lineRule="exact"/>
            </w:pPr>
          </w:p>
        </w:tc>
        <w:tc>
          <w:tcPr>
            <w:tcW w:w="1701"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1FC8E5B5" w14:textId="0A23E363" w:rsidR="00B701FD" w:rsidRDefault="00B701FD">
            <w:pPr>
              <w:spacing w:line="260" w:lineRule="exact"/>
            </w:pPr>
          </w:p>
        </w:tc>
        <w:tc>
          <w:tcPr>
            <w:tcW w:w="1134"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7921153C" w14:textId="77777777" w:rsidR="00B701FD" w:rsidRDefault="00B701FD">
            <w:pPr>
              <w:spacing w:line="260" w:lineRule="exact"/>
            </w:pPr>
          </w:p>
        </w:tc>
        <w:tc>
          <w:tcPr>
            <w:tcW w:w="975"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05389FC1" w14:textId="77777777" w:rsidR="00B701FD" w:rsidRDefault="00B701FD">
            <w:pPr>
              <w:spacing w:line="260" w:lineRule="exact"/>
            </w:pPr>
          </w:p>
        </w:tc>
        <w:tc>
          <w:tcPr>
            <w:tcW w:w="1018"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68555374" w14:textId="77777777" w:rsidR="00B701FD" w:rsidRDefault="00B701FD">
            <w:pPr>
              <w:spacing w:line="260" w:lineRule="exact"/>
            </w:pPr>
          </w:p>
        </w:tc>
        <w:tc>
          <w:tcPr>
            <w:tcW w:w="1752"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2C6F66A7" w14:textId="77777777" w:rsidR="00B701FD" w:rsidRDefault="00B701FD">
            <w:pPr>
              <w:spacing w:line="260" w:lineRule="exact"/>
            </w:pPr>
          </w:p>
        </w:tc>
      </w:tr>
      <w:tr w:rsidR="00B701FD" w14:paraId="53A6C860" w14:textId="77777777" w:rsidTr="00D44283">
        <w:trPr>
          <w:trHeight w:val="545"/>
        </w:trPr>
        <w:tc>
          <w:tcPr>
            <w:tcW w:w="1735"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511BD797" w14:textId="77777777" w:rsidR="00B701FD" w:rsidRDefault="00B701FD">
            <w:pPr>
              <w:spacing w:line="260" w:lineRule="exact"/>
            </w:pPr>
            <w:r>
              <w:rPr>
                <w:rFonts w:ascii="Lato" w:hAnsi="Lato" w:cs="Lato"/>
                <w:b/>
                <w:color w:val="2A2A22"/>
                <w:sz w:val="19"/>
              </w:rPr>
              <w:t>Other Investment Loan</w:t>
            </w:r>
          </w:p>
        </w:tc>
        <w:tc>
          <w:tcPr>
            <w:tcW w:w="1809" w:type="dxa"/>
            <w:tcBorders>
              <w:top w:val="single" w:sz="4" w:space="0" w:color="CCCCCC"/>
              <w:left w:val="single" w:sz="4" w:space="0" w:color="CCCCCC"/>
              <w:bottom w:val="single" w:sz="4" w:space="0" w:color="CCCCCC"/>
              <w:right w:val="single" w:sz="4" w:space="0" w:color="CCCCCC"/>
            </w:tcBorders>
          </w:tcPr>
          <w:p w14:paraId="314F0DE7" w14:textId="77777777" w:rsidR="00B701FD" w:rsidRDefault="00B701FD">
            <w:pPr>
              <w:spacing w:line="260" w:lineRule="exact"/>
            </w:pPr>
          </w:p>
        </w:tc>
        <w:tc>
          <w:tcPr>
            <w:tcW w:w="1701"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342A9C70" w14:textId="5E244A9B" w:rsidR="00B701FD" w:rsidRDefault="00B701FD">
            <w:pPr>
              <w:spacing w:line="260" w:lineRule="exact"/>
            </w:pPr>
          </w:p>
        </w:tc>
        <w:tc>
          <w:tcPr>
            <w:tcW w:w="1134"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61C053B2" w14:textId="77777777" w:rsidR="00B701FD" w:rsidRDefault="00B701FD">
            <w:pPr>
              <w:spacing w:line="260" w:lineRule="exact"/>
            </w:pPr>
          </w:p>
        </w:tc>
        <w:tc>
          <w:tcPr>
            <w:tcW w:w="975"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2A57B9CB" w14:textId="77777777" w:rsidR="00B701FD" w:rsidRDefault="00B701FD">
            <w:pPr>
              <w:spacing w:line="260" w:lineRule="exact"/>
            </w:pPr>
          </w:p>
        </w:tc>
        <w:tc>
          <w:tcPr>
            <w:tcW w:w="1018"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027F6A54" w14:textId="77777777" w:rsidR="00B701FD" w:rsidRDefault="00B701FD">
            <w:pPr>
              <w:spacing w:line="260" w:lineRule="exact"/>
            </w:pPr>
          </w:p>
        </w:tc>
        <w:tc>
          <w:tcPr>
            <w:tcW w:w="1752"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6D1EDA3A" w14:textId="77777777" w:rsidR="00B701FD" w:rsidRDefault="00B701FD">
            <w:pPr>
              <w:spacing w:line="260" w:lineRule="exact"/>
            </w:pPr>
          </w:p>
        </w:tc>
      </w:tr>
      <w:tr w:rsidR="00B701FD" w14:paraId="6376E88A" w14:textId="77777777" w:rsidTr="00D44283">
        <w:trPr>
          <w:trHeight w:val="272"/>
        </w:trPr>
        <w:tc>
          <w:tcPr>
            <w:tcW w:w="1735"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4061EB9C" w14:textId="77777777" w:rsidR="00B701FD" w:rsidRDefault="00B701FD">
            <w:pPr>
              <w:spacing w:line="260" w:lineRule="exact"/>
            </w:pPr>
            <w:r>
              <w:rPr>
                <w:rFonts w:ascii="Lato" w:hAnsi="Lato" w:cs="Lato"/>
                <w:b/>
                <w:color w:val="2A2A22"/>
                <w:sz w:val="19"/>
              </w:rPr>
              <w:t>Business Debt</w:t>
            </w:r>
          </w:p>
        </w:tc>
        <w:tc>
          <w:tcPr>
            <w:tcW w:w="1809" w:type="dxa"/>
            <w:tcBorders>
              <w:top w:val="single" w:sz="4" w:space="0" w:color="CCCCCC"/>
              <w:left w:val="single" w:sz="4" w:space="0" w:color="CCCCCC"/>
              <w:bottom w:val="single" w:sz="4" w:space="0" w:color="CCCCCC"/>
              <w:right w:val="single" w:sz="4" w:space="0" w:color="CCCCCC"/>
            </w:tcBorders>
          </w:tcPr>
          <w:p w14:paraId="4A18FE0D" w14:textId="77777777" w:rsidR="00B701FD" w:rsidRDefault="00B701FD">
            <w:pPr>
              <w:spacing w:line="260" w:lineRule="exact"/>
            </w:pPr>
          </w:p>
        </w:tc>
        <w:tc>
          <w:tcPr>
            <w:tcW w:w="1701"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07988642" w14:textId="40D5187B" w:rsidR="00B701FD" w:rsidRDefault="00B701FD">
            <w:pPr>
              <w:spacing w:line="260" w:lineRule="exact"/>
            </w:pPr>
          </w:p>
        </w:tc>
        <w:tc>
          <w:tcPr>
            <w:tcW w:w="1134"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01634981" w14:textId="77777777" w:rsidR="00B701FD" w:rsidRDefault="00B701FD">
            <w:pPr>
              <w:spacing w:line="260" w:lineRule="exact"/>
            </w:pPr>
          </w:p>
        </w:tc>
        <w:tc>
          <w:tcPr>
            <w:tcW w:w="975"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59077DD4" w14:textId="77777777" w:rsidR="00B701FD" w:rsidRDefault="00B701FD">
            <w:pPr>
              <w:spacing w:line="260" w:lineRule="exact"/>
            </w:pPr>
          </w:p>
        </w:tc>
        <w:tc>
          <w:tcPr>
            <w:tcW w:w="1018"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0F730F0D" w14:textId="77777777" w:rsidR="00B701FD" w:rsidRDefault="00B701FD">
            <w:pPr>
              <w:spacing w:line="260" w:lineRule="exact"/>
            </w:pPr>
          </w:p>
        </w:tc>
        <w:tc>
          <w:tcPr>
            <w:tcW w:w="1752"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4C152D47" w14:textId="77777777" w:rsidR="00B701FD" w:rsidRDefault="00B701FD">
            <w:pPr>
              <w:spacing w:line="260" w:lineRule="exact"/>
            </w:pPr>
          </w:p>
        </w:tc>
      </w:tr>
      <w:tr w:rsidR="00B701FD" w14:paraId="08DA8786" w14:textId="77777777" w:rsidTr="00D44283">
        <w:trPr>
          <w:trHeight w:val="286"/>
        </w:trPr>
        <w:tc>
          <w:tcPr>
            <w:tcW w:w="1735"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63C3D79D" w14:textId="77777777" w:rsidR="00B701FD" w:rsidRDefault="00B701FD">
            <w:pPr>
              <w:spacing w:line="260" w:lineRule="exact"/>
            </w:pPr>
            <w:r>
              <w:rPr>
                <w:rFonts w:ascii="Lato" w:hAnsi="Lato" w:cs="Lato"/>
                <w:b/>
                <w:color w:val="2A2A22"/>
                <w:sz w:val="19"/>
              </w:rPr>
              <w:t>Credit Card</w:t>
            </w:r>
          </w:p>
        </w:tc>
        <w:tc>
          <w:tcPr>
            <w:tcW w:w="1809" w:type="dxa"/>
            <w:tcBorders>
              <w:top w:val="single" w:sz="4" w:space="0" w:color="CCCCCC"/>
              <w:left w:val="single" w:sz="4" w:space="0" w:color="CCCCCC"/>
              <w:bottom w:val="single" w:sz="4" w:space="0" w:color="CCCCCC"/>
              <w:right w:val="single" w:sz="4" w:space="0" w:color="CCCCCC"/>
            </w:tcBorders>
          </w:tcPr>
          <w:p w14:paraId="43BF3DB1" w14:textId="77777777" w:rsidR="00B701FD" w:rsidRDefault="00B701FD">
            <w:pPr>
              <w:spacing w:line="260" w:lineRule="exact"/>
            </w:pPr>
          </w:p>
        </w:tc>
        <w:tc>
          <w:tcPr>
            <w:tcW w:w="1701"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6B3387EF" w14:textId="3BD70A9F" w:rsidR="00B701FD" w:rsidRDefault="00B701FD">
            <w:pPr>
              <w:spacing w:line="260" w:lineRule="exact"/>
            </w:pPr>
          </w:p>
        </w:tc>
        <w:tc>
          <w:tcPr>
            <w:tcW w:w="1134"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32F2DD3A" w14:textId="77777777" w:rsidR="00B701FD" w:rsidRDefault="00B701FD">
            <w:pPr>
              <w:spacing w:line="260" w:lineRule="exact"/>
            </w:pPr>
          </w:p>
        </w:tc>
        <w:tc>
          <w:tcPr>
            <w:tcW w:w="975"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2A1DC839" w14:textId="77777777" w:rsidR="00B701FD" w:rsidRDefault="00B701FD">
            <w:pPr>
              <w:spacing w:line="260" w:lineRule="exact"/>
            </w:pPr>
          </w:p>
        </w:tc>
        <w:tc>
          <w:tcPr>
            <w:tcW w:w="1018"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5396F77E" w14:textId="77777777" w:rsidR="00B701FD" w:rsidRDefault="00B701FD">
            <w:pPr>
              <w:spacing w:line="260" w:lineRule="exact"/>
            </w:pPr>
          </w:p>
        </w:tc>
        <w:tc>
          <w:tcPr>
            <w:tcW w:w="1752"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61A16CDF" w14:textId="77777777" w:rsidR="00B701FD" w:rsidRDefault="00B701FD">
            <w:pPr>
              <w:spacing w:line="260" w:lineRule="exact"/>
            </w:pPr>
          </w:p>
        </w:tc>
      </w:tr>
      <w:tr w:rsidR="00B701FD" w14:paraId="71132371" w14:textId="77777777" w:rsidTr="00D44283">
        <w:trPr>
          <w:trHeight w:val="272"/>
        </w:trPr>
        <w:tc>
          <w:tcPr>
            <w:tcW w:w="1735" w:type="dxa"/>
            <w:tcBorders>
              <w:top w:val="single" w:sz="4" w:space="0" w:color="CCCCCC"/>
              <w:left w:val="single" w:sz="4" w:space="0" w:color="CCCCCC"/>
              <w:bottom w:val="single" w:sz="4" w:space="0" w:color="CCCCCC"/>
              <w:right w:val="single" w:sz="4" w:space="0" w:color="CCCCCC"/>
            </w:tcBorders>
            <w:shd w:val="clear" w:color="auto" w:fill="EDEAE3"/>
            <w:tcMar>
              <w:top w:w="40" w:type="dxa"/>
              <w:left w:w="120" w:type="dxa"/>
              <w:bottom w:w="40" w:type="dxa"/>
              <w:right w:w="80" w:type="dxa"/>
            </w:tcMar>
          </w:tcPr>
          <w:p w14:paraId="428DD15B" w14:textId="77777777" w:rsidR="00B701FD" w:rsidRDefault="00B701FD">
            <w:pPr>
              <w:spacing w:line="260" w:lineRule="exact"/>
            </w:pPr>
            <w:r>
              <w:rPr>
                <w:rFonts w:ascii="Lato" w:hAnsi="Lato" w:cs="Lato"/>
                <w:b/>
                <w:color w:val="2A2A22"/>
                <w:sz w:val="19"/>
              </w:rPr>
              <w:t>Car Loan</w:t>
            </w:r>
          </w:p>
        </w:tc>
        <w:tc>
          <w:tcPr>
            <w:tcW w:w="1809" w:type="dxa"/>
            <w:tcBorders>
              <w:top w:val="single" w:sz="4" w:space="0" w:color="CCCCCC"/>
              <w:left w:val="single" w:sz="4" w:space="0" w:color="CCCCCC"/>
              <w:bottom w:val="single" w:sz="4" w:space="0" w:color="CCCCCC"/>
              <w:right w:val="single" w:sz="4" w:space="0" w:color="CCCCCC"/>
            </w:tcBorders>
          </w:tcPr>
          <w:p w14:paraId="36F7E2EC" w14:textId="77777777" w:rsidR="00B701FD" w:rsidRDefault="00B701FD">
            <w:pPr>
              <w:spacing w:line="260" w:lineRule="exact"/>
            </w:pPr>
          </w:p>
        </w:tc>
        <w:tc>
          <w:tcPr>
            <w:tcW w:w="1701"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55A57A4E" w14:textId="1AAE9787" w:rsidR="00B701FD" w:rsidRDefault="00B701FD">
            <w:pPr>
              <w:spacing w:line="260" w:lineRule="exact"/>
            </w:pPr>
          </w:p>
        </w:tc>
        <w:tc>
          <w:tcPr>
            <w:tcW w:w="1134"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4851F1E7" w14:textId="77777777" w:rsidR="00B701FD" w:rsidRDefault="00B701FD">
            <w:pPr>
              <w:spacing w:line="260" w:lineRule="exact"/>
            </w:pPr>
          </w:p>
        </w:tc>
        <w:tc>
          <w:tcPr>
            <w:tcW w:w="975"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0ABA1685" w14:textId="77777777" w:rsidR="00B701FD" w:rsidRDefault="00B701FD">
            <w:pPr>
              <w:spacing w:line="260" w:lineRule="exact"/>
            </w:pPr>
          </w:p>
        </w:tc>
        <w:tc>
          <w:tcPr>
            <w:tcW w:w="1018"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1FFE9980" w14:textId="77777777" w:rsidR="00B701FD" w:rsidRDefault="00B701FD">
            <w:pPr>
              <w:spacing w:line="260" w:lineRule="exact"/>
            </w:pPr>
          </w:p>
        </w:tc>
        <w:tc>
          <w:tcPr>
            <w:tcW w:w="1752" w:type="dxa"/>
            <w:tcBorders>
              <w:top w:val="single" w:sz="4" w:space="0" w:color="CCCCCC"/>
              <w:left w:val="single" w:sz="4" w:space="0" w:color="CCCCCC"/>
              <w:bottom w:val="single" w:sz="4" w:space="0" w:color="CCCCCC"/>
              <w:right w:val="single" w:sz="4" w:space="0" w:color="CCCCCC"/>
            </w:tcBorders>
            <w:tcMar>
              <w:top w:w="40" w:type="dxa"/>
              <w:left w:w="80" w:type="dxa"/>
              <w:bottom w:w="40" w:type="dxa"/>
              <w:right w:w="60" w:type="dxa"/>
            </w:tcMar>
          </w:tcPr>
          <w:p w14:paraId="05538B49" w14:textId="77777777" w:rsidR="00B701FD" w:rsidRDefault="00B701FD">
            <w:pPr>
              <w:spacing w:line="260" w:lineRule="exact"/>
            </w:pPr>
          </w:p>
        </w:tc>
      </w:tr>
      <w:tr w:rsidR="00B701FD" w14:paraId="6B98C56E" w14:textId="77777777" w:rsidTr="00D479E9">
        <w:trPr>
          <w:trHeight w:val="346"/>
        </w:trPr>
        <w:tc>
          <w:tcPr>
            <w:tcW w:w="8372" w:type="dxa"/>
            <w:gridSpan w:val="6"/>
            <w:tcBorders>
              <w:top w:val="single" w:sz="4" w:space="0" w:color="CCCCCC"/>
              <w:left w:val="single" w:sz="4" w:space="0" w:color="CCCCCC"/>
              <w:bottom w:val="single" w:sz="4" w:space="0" w:color="CCCCCC"/>
              <w:right w:val="single" w:sz="4" w:space="0" w:color="CCCCCC"/>
            </w:tcBorders>
            <w:shd w:val="clear" w:color="auto" w:fill="EDEAE3"/>
          </w:tcPr>
          <w:p w14:paraId="4C8DB165" w14:textId="0C9574DE" w:rsidR="00B701FD" w:rsidRDefault="00B701FD" w:rsidP="00B701FD">
            <w:pPr>
              <w:spacing w:line="260" w:lineRule="exact"/>
            </w:pPr>
            <w:r>
              <w:rPr>
                <w:rFonts w:ascii="Lato" w:hAnsi="Lato" w:cs="Lato"/>
                <w:b/>
                <w:color w:val="2A2A22"/>
                <w:sz w:val="19"/>
              </w:rPr>
              <w:t>TOTAL DEBTS</w:t>
            </w:r>
          </w:p>
        </w:tc>
        <w:tc>
          <w:tcPr>
            <w:tcW w:w="1752" w:type="dxa"/>
            <w:tcBorders>
              <w:top w:val="single" w:sz="4" w:space="0" w:color="CCCCCC"/>
              <w:left w:val="single" w:sz="4" w:space="0" w:color="CCCCCC"/>
              <w:bottom w:val="single" w:sz="4" w:space="0" w:color="CCCCCC"/>
              <w:right w:val="single" w:sz="4" w:space="0" w:color="CCCCCC"/>
            </w:tcBorders>
            <w:shd w:val="clear" w:color="auto" w:fill="EDEAE3"/>
          </w:tcPr>
          <w:p>
            <w:pPr>
              <w:spacing w:line="260" w:lineRule="exact"/>
            </w:pPr>
            <w:r>
              <w:t xml:space="preserve">$550,000</w:t>
            </w:r>
          </w:p>
        </w:tc>
      </w:tr>
    </w:tbl>
    <w:p w14:paraId="5EDB03CC" w14:textId="77777777" w:rsidR="00186200" w:rsidRDefault="00186200">
      <w:pPr>
        <w:spacing w:before="160" w:after="40"/>
      </w:pPr>
    </w:p>
    <w:tbl>
      <w:tblPr>
        <w:tblStyle w:val="TableGrid"/>
        <w:tblW w:w="10106" w:type="dxa"/>
        <w:tblLayout w:type="fixed"/>
        <w:tblLook w:val="04A0" w:firstRow="1" w:lastRow="0" w:firstColumn="1" w:lastColumn="0" w:noHBand="0" w:noVBand="1"/>
      </w:tblPr>
      <w:tblGrid>
        <w:gridCol w:w="3200"/>
        <w:gridCol w:w="6906"/>
      </w:tblGrid>
      <w:tr w:rsidR="00186200" w14:paraId="64A4F7DB" w14:textId="77777777">
        <w:tc>
          <w:tcPr>
            <w:tcW w:w="3200" w:type="dxa"/>
            <w:tcBorders>
              <w:top w:val="nil"/>
              <w:left w:val="nil"/>
              <w:bottom w:val="nil"/>
              <w:right w:val="nil"/>
            </w:tcBorders>
            <w:shd w:val="clear" w:color="auto" w:fill="EDEAE3"/>
            <w:tcMar>
              <w:top w:w="50" w:type="dxa"/>
              <w:left w:w="120" w:type="dxa"/>
              <w:bottom w:w="50" w:type="dxa"/>
              <w:right w:w="80" w:type="dxa"/>
            </w:tcMar>
            <w:vAlign w:val="center"/>
          </w:tcPr>
          <w:p w14:paraId="132D8640" w14:textId="77777777" w:rsidR="00186200" w:rsidRDefault="004572BD">
            <w:pPr>
              <w:spacing w:line="260" w:lineRule="exact"/>
            </w:pPr>
            <w:r>
              <w:rPr>
                <w:rFonts w:ascii="Lato" w:hAnsi="Lato" w:cs="Lato"/>
                <w:b/>
                <w:color w:val="2A2A22"/>
                <w:sz w:val="20"/>
              </w:rPr>
              <w:t>TOTAL NET WEALTH</w:t>
            </w:r>
          </w:p>
        </w:tc>
        <w:tc>
          <w:tcPr>
            <w:tcW w:w="6906" w:type="dxa"/>
            <w:tcBorders>
              <w:top w:val="single" w:sz="4" w:space="0" w:color="CCCCCC"/>
              <w:left w:val="single" w:sz="4" w:space="0" w:color="CCCCCC"/>
              <w:bottom w:val="single" w:sz="4" w:space="0" w:color="CCCCCC"/>
              <w:right w:val="single" w:sz="4" w:space="0" w:color="CCCCCC"/>
            </w:tcBorders>
            <w:tcMar>
              <w:top w:w="50" w:type="dxa"/>
              <w:left w:w="100" w:type="dxa"/>
              <w:bottom w:w="50" w:type="dxa"/>
              <w:right w:w="80" w:type="dxa"/>
            </w:tcMar>
          </w:tcPr>
          <w:p>
            <w:pPr>
              <w:spacing w:line="260" w:lineRule="exact"/>
            </w:pPr>
            <w:r>
              <w:t xml:space="preserve">$665,000</w:t>
            </w:r>
          </w:p>
        </w:tc>
      </w:tr>
    </w:tbl>
    <w:p w14:paraId="245318A5" w14:textId="77777777" w:rsidR="00B93C6A" w:rsidRDefault="00B93C6A">
      <w:pPr>
        <w:spacing w:before="240" w:after="0" w:line="20" w:lineRule="exact"/>
      </w:pPr>
    </w:p>
    <w:p w14:paraId="67B6D1E5" w14:textId="77777777" w:rsidR="00D44283" w:rsidRDefault="00D44283">
      <w:r>
        <w:br w:type="page"/>
      </w:r>
    </w:p>
    <w:tbl>
      <w:tblPr>
        <w:tblStyle w:val="TableGrid"/>
        <w:tblW w:w="10106" w:type="dxa"/>
        <w:tblLayout w:type="fixed"/>
        <w:tblLook w:val="04A0" w:firstRow="1" w:lastRow="0" w:firstColumn="1" w:lastColumn="0" w:noHBand="0" w:noVBand="1"/>
      </w:tblPr>
      <w:tblGrid>
        <w:gridCol w:w="10106"/>
      </w:tblGrid>
      <w:tr w:rsidR="00186200" w14:paraId="306623DB" w14:textId="77777777">
        <w:trPr>
          <w:trHeight w:val="680"/>
        </w:trPr>
        <w:tc>
          <w:tcPr>
            <w:tcW w:w="10106" w:type="dxa"/>
            <w:tcBorders>
              <w:top w:val="nil"/>
              <w:left w:val="nil"/>
              <w:bottom w:val="nil"/>
              <w:right w:val="nil"/>
            </w:tcBorders>
            <w:shd w:val="clear" w:color="auto" w:fill="3F5147"/>
            <w:tcMar>
              <w:top w:w="40" w:type="dxa"/>
              <w:left w:w="200" w:type="dxa"/>
              <w:bottom w:w="40" w:type="dxa"/>
              <w:right w:w="200" w:type="dxa"/>
            </w:tcMar>
            <w:vAlign w:val="center"/>
          </w:tcPr>
          <w:p w14:paraId="5BB10052" w14:textId="5CFCC24C" w:rsidR="00186200" w:rsidRDefault="004572BD">
            <w:pPr>
              <w:spacing w:line="360" w:lineRule="atLeast"/>
            </w:pPr>
            <w:r>
              <w:rPr>
                <w:rFonts w:ascii="Playfair Display" w:hAnsi="Playfair Display" w:cs="Playfair Display"/>
                <w:color w:val="FFFFFF"/>
                <w:sz w:val="30"/>
              </w:rPr>
              <w:lastRenderedPageBreak/>
              <w:t>Family Protection</w:t>
            </w:r>
          </w:p>
        </w:tc>
      </w:tr>
    </w:tbl>
    <w:p w14:paraId="597A48C5" w14:textId="77777777" w:rsidR="00186200" w:rsidRPr="00B93C6A" w:rsidRDefault="004572BD">
      <w:pPr>
        <w:pBdr>
          <w:bottom w:val="single" w:sz="4" w:space="1" w:color="3F5147"/>
        </w:pBdr>
        <w:spacing w:before="160" w:after="80"/>
      </w:pPr>
      <w:r w:rsidRPr="00B93C6A">
        <w:rPr>
          <w:rFonts w:ascii="Lato" w:hAnsi="Lato"/>
          <w:b/>
          <w:color w:val="3F5147"/>
          <w:spacing w:val="60"/>
        </w:rPr>
        <w:t>IN THE EVENT OF YOUR DEATH</w:t>
      </w:r>
    </w:p>
    <w:tbl>
      <w:tblPr>
        <w:tblStyle w:val="TableGrid"/>
        <w:tblW w:w="10111" w:type="dxa"/>
        <w:tblInd w:w="-5" w:type="dxa"/>
        <w:tblLayout w:type="fixed"/>
        <w:tblLook w:val="04A0" w:firstRow="1" w:lastRow="0" w:firstColumn="1" w:lastColumn="0" w:noHBand="0" w:noVBand="1"/>
      </w:tblPr>
      <w:tblGrid>
        <w:gridCol w:w="10111"/>
      </w:tblGrid>
      <w:tr w:rsidR="00186200" w14:paraId="0799A65B" w14:textId="77777777" w:rsidTr="00D44283">
        <w:tc>
          <w:tcPr>
            <w:tcW w:w="10111" w:type="dxa"/>
            <w:tcBorders>
              <w:top w:val="single" w:sz="4" w:space="0" w:color="CCCCCC"/>
              <w:left w:val="single" w:sz="4" w:space="0" w:color="CCCCCC"/>
              <w:bottom w:val="single" w:sz="4" w:space="0" w:color="CCCCCC"/>
              <w:right w:val="single" w:sz="4" w:space="0" w:color="CCCCCC"/>
            </w:tcBorders>
            <w:shd w:val="clear" w:color="auto" w:fill="EDEAE3"/>
            <w:tcMar>
              <w:top w:w="50" w:type="dxa"/>
              <w:left w:w="120" w:type="dxa"/>
              <w:bottom w:w="50" w:type="dxa"/>
              <w:right w:w="80" w:type="dxa"/>
            </w:tcMar>
          </w:tcPr>
          <w:p w14:paraId="4346A0F5" w14:textId="77777777" w:rsidR="00186200" w:rsidRDefault="004572BD">
            <w:pPr>
              <w:spacing w:line="260" w:lineRule="exact"/>
            </w:pPr>
            <w:r>
              <w:rPr>
                <w:rFonts w:ascii="Lato" w:hAnsi="Lato" w:cs="Lato"/>
                <w:b/>
                <w:color w:val="2A2A22"/>
                <w:sz w:val="19"/>
              </w:rPr>
              <w:t>What would you like your family's ongoing income to be?</w:t>
            </w:r>
          </w:p>
        </w:tc>
      </w:tr>
      <w:tr w:rsidR="00186200" w14:paraId="1FB5F5C7" w14:textId="77777777" w:rsidTr="00D44283">
        <w:tc>
          <w:tcPr>
            <w:tcW w:w="10111" w:type="dxa"/>
            <w:tcBorders>
              <w:top w:val="single" w:sz="4" w:space="0" w:color="CCCCCC"/>
              <w:left w:val="single" w:sz="4" w:space="0" w:color="CCCCCC"/>
              <w:bottom w:val="single" w:sz="4" w:space="0" w:color="CCCCCC"/>
              <w:right w:val="single" w:sz="4" w:space="0" w:color="CCCCCC"/>
            </w:tcBorders>
            <w:tcMar>
              <w:top w:w="60" w:type="dxa"/>
              <w:left w:w="100" w:type="dxa"/>
              <w:bottom w:w="100" w:type="dxa"/>
              <w:right w:w="80" w:type="dxa"/>
            </w:tcMar>
          </w:tcPr>
          <w:p>
            <w:pPr>
              <w:spacing w:line="260" w:lineRule="exact"/>
            </w:pPr>
            <w:r>
              <w:t xml:space="preserve">Income protection in place at $23,000 per month (agreed value) to age 65</w:t>
            </w:r>
          </w:p>
        </w:tc>
      </w:tr>
      <w:tr w:rsidR="00186200" w14:paraId="51FECF62" w14:textId="77777777" w:rsidTr="00D44283">
        <w:tc>
          <w:tcPr>
            <w:tcW w:w="10111" w:type="dxa"/>
            <w:tcBorders>
              <w:top w:val="single" w:sz="4" w:space="0" w:color="CCCCCC"/>
              <w:left w:val="single" w:sz="4" w:space="0" w:color="CCCCCC"/>
              <w:bottom w:val="single" w:sz="4" w:space="0" w:color="CCCCCC"/>
              <w:right w:val="single" w:sz="4" w:space="0" w:color="CCCCCC"/>
            </w:tcBorders>
            <w:shd w:val="clear" w:color="auto" w:fill="EDEAE3"/>
            <w:tcMar>
              <w:top w:w="50" w:type="dxa"/>
              <w:left w:w="120" w:type="dxa"/>
              <w:bottom w:w="50" w:type="dxa"/>
              <w:right w:w="80" w:type="dxa"/>
            </w:tcMar>
          </w:tcPr>
          <w:p w14:paraId="22A2936F" w14:textId="77777777" w:rsidR="00186200" w:rsidRDefault="004572BD">
            <w:pPr>
              <w:spacing w:line="260" w:lineRule="exact"/>
            </w:pPr>
            <w:r>
              <w:rPr>
                <w:rFonts w:ascii="Lato" w:hAnsi="Lato" w:cs="Lato"/>
                <w:b/>
                <w:color w:val="2A2A22"/>
                <w:sz w:val="19"/>
              </w:rPr>
              <w:t>Aside from your home, would you like your investment debt cleared?</w:t>
            </w:r>
          </w:p>
        </w:tc>
      </w:tr>
      <w:tr w:rsidR="00186200" w14:paraId="7A63B7B6" w14:textId="77777777" w:rsidTr="00D44283">
        <w:tc>
          <w:tcPr>
            <w:tcW w:w="10111" w:type="dxa"/>
            <w:tcBorders>
              <w:top w:val="single" w:sz="4" w:space="0" w:color="CCCCCC"/>
              <w:left w:val="single" w:sz="4" w:space="0" w:color="CCCCCC"/>
              <w:bottom w:val="single" w:sz="4" w:space="0" w:color="CCCCCC"/>
              <w:right w:val="single" w:sz="4" w:space="0" w:color="CCCCCC"/>
            </w:tcBorders>
            <w:tcMar>
              <w:top w:w="60" w:type="dxa"/>
              <w:left w:w="100" w:type="dxa"/>
              <w:bottom w:w="100" w:type="dxa"/>
              <w:right w:w="80" w:type="dxa"/>
            </w:tcMar>
          </w:tcPr>
          <w:p>
            <w:pPr>
              <w:spacing w:line="260" w:lineRule="exact"/>
            </w:pPr>
            <w:r>
              <w:t xml:space="preserve">Yes - clearing the approx. $550,000 home loan is the priority; TPD retained on the basis that a permanent inability to work would otherwise force a sale of the home</w:t>
            </w:r>
          </w:p>
        </w:tc>
      </w:tr>
      <w:tr w:rsidR="00186200" w14:paraId="33339093" w14:textId="77777777" w:rsidTr="00D44283">
        <w:tc>
          <w:tcPr>
            <w:tcW w:w="10111" w:type="dxa"/>
            <w:tcBorders>
              <w:top w:val="single" w:sz="4" w:space="0" w:color="CCCCCC"/>
              <w:left w:val="single" w:sz="4" w:space="0" w:color="CCCCCC"/>
              <w:bottom w:val="single" w:sz="4" w:space="0" w:color="CCCCCC"/>
              <w:right w:val="single" w:sz="4" w:space="0" w:color="CCCCCC"/>
            </w:tcBorders>
            <w:shd w:val="clear" w:color="auto" w:fill="EDEAE3"/>
            <w:tcMar>
              <w:top w:w="50" w:type="dxa"/>
              <w:left w:w="120" w:type="dxa"/>
              <w:bottom w:w="50" w:type="dxa"/>
              <w:right w:w="80" w:type="dxa"/>
            </w:tcMar>
          </w:tcPr>
          <w:p w14:paraId="5E8BC5E3" w14:textId="77777777" w:rsidR="00186200" w:rsidRDefault="004572BD">
            <w:pPr>
              <w:spacing w:line="260" w:lineRule="exact"/>
            </w:pPr>
            <w:r>
              <w:rPr>
                <w:rFonts w:ascii="Lato" w:hAnsi="Lato" w:cs="Lato"/>
                <w:b/>
                <w:color w:val="2A2A22"/>
                <w:sz w:val="19"/>
              </w:rPr>
              <w:t>Do you intend on sending your children to private school, or are they currently attending? If so, how much per annum, per child?</w:t>
            </w:r>
          </w:p>
        </w:tc>
      </w:tr>
      <w:tr w:rsidR="00186200" w14:paraId="55B52E92" w14:textId="77777777" w:rsidTr="00D44283">
        <w:tc>
          <w:tcPr>
            <w:tcW w:w="10111" w:type="dxa"/>
            <w:tcBorders>
              <w:top w:val="single" w:sz="4" w:space="0" w:color="CCCCCC"/>
              <w:left w:val="single" w:sz="4" w:space="0" w:color="CCCCCC"/>
              <w:bottom w:val="single" w:sz="4" w:space="0" w:color="CCCCCC"/>
              <w:right w:val="single" w:sz="4" w:space="0" w:color="CCCCCC"/>
            </w:tcBorders>
            <w:tcMar>
              <w:top w:w="60" w:type="dxa"/>
              <w:left w:w="100" w:type="dxa"/>
              <w:bottom w:w="100" w:type="dxa"/>
              <w:right w:w="80" w:type="dxa"/>
            </w:tcMar>
          </w:tcPr>
          <w:p>
            <w:pPr>
              <w:spacing w:line="260" w:lineRule="exact"/>
            </w:pPr>
            <w:r>
              <w:t xml:space="preserve">n/a - all children are adults</w:t>
            </w:r>
          </w:p>
        </w:tc>
      </w:tr>
    </w:tbl>
    <w:p w14:paraId="200BA01F" w14:textId="6AECF49D" w:rsidR="00D44283" w:rsidRDefault="00D44283"/>
    <w:tbl>
      <w:tblPr>
        <w:tblStyle w:val="TableGrid"/>
        <w:tblW w:w="10111" w:type="dxa"/>
        <w:tblInd w:w="-5" w:type="dxa"/>
        <w:tblLayout w:type="fixed"/>
        <w:tblLook w:val="04A0" w:firstRow="1" w:lastRow="0" w:firstColumn="1" w:lastColumn="0" w:noHBand="0" w:noVBand="1"/>
      </w:tblPr>
      <w:tblGrid>
        <w:gridCol w:w="10111"/>
      </w:tblGrid>
      <w:tr w:rsidR="00186200" w14:paraId="101752AE" w14:textId="77777777" w:rsidTr="00D44283">
        <w:trPr>
          <w:trHeight w:val="680"/>
        </w:trPr>
        <w:tc>
          <w:tcPr>
            <w:tcW w:w="10111" w:type="dxa"/>
            <w:tcBorders>
              <w:top w:val="nil"/>
              <w:left w:val="nil"/>
              <w:bottom w:val="nil"/>
              <w:right w:val="nil"/>
            </w:tcBorders>
            <w:shd w:val="clear" w:color="auto" w:fill="3F5147"/>
            <w:tcMar>
              <w:top w:w="40" w:type="dxa"/>
              <w:left w:w="200" w:type="dxa"/>
              <w:bottom w:w="40" w:type="dxa"/>
              <w:right w:w="200" w:type="dxa"/>
            </w:tcMar>
            <w:vAlign w:val="center"/>
          </w:tcPr>
          <w:p w14:paraId="7ED01735" w14:textId="307F55CE" w:rsidR="00186200" w:rsidRDefault="004572BD">
            <w:pPr>
              <w:spacing w:line="360" w:lineRule="atLeast"/>
            </w:pPr>
            <w:r>
              <w:rPr>
                <w:rFonts w:ascii="Playfair Display" w:hAnsi="Playfair Display" w:cs="Playfair Display"/>
                <w:color w:val="FFFFFF"/>
                <w:sz w:val="30"/>
              </w:rPr>
              <w:t>Client Acknowledgement &amp; Consent</w:t>
            </w:r>
          </w:p>
        </w:tc>
      </w:tr>
    </w:tbl>
    <w:p w14:paraId="69CB8B97" w14:textId="77777777" w:rsidR="00186200" w:rsidRPr="00D44283" w:rsidRDefault="004572BD">
      <w:pPr>
        <w:spacing w:before="200" w:after="40"/>
        <w:rPr>
          <w:sz w:val="20"/>
          <w:szCs w:val="20"/>
        </w:rPr>
      </w:pPr>
      <w:r w:rsidRPr="00D44283">
        <w:rPr>
          <w:rFonts w:ascii="Lato" w:hAnsi="Lato" w:cs="Lato"/>
          <w:b/>
          <w:color w:val="2A2A22"/>
          <w:sz w:val="18"/>
          <w:szCs w:val="20"/>
        </w:rPr>
        <w:t xml:space="preserve">Pareto Group Pty </w:t>
      </w:r>
      <w:proofErr w:type="gramStart"/>
      <w:r w:rsidRPr="00D44283">
        <w:rPr>
          <w:rFonts w:ascii="Lato" w:hAnsi="Lato" w:cs="Lato"/>
          <w:b/>
          <w:color w:val="2A2A22"/>
          <w:sz w:val="18"/>
          <w:szCs w:val="20"/>
        </w:rPr>
        <w:t>Ltd  ·</w:t>
      </w:r>
      <w:proofErr w:type="gramEnd"/>
      <w:r w:rsidRPr="00D44283">
        <w:rPr>
          <w:rFonts w:ascii="Lato" w:hAnsi="Lato" w:cs="Lato"/>
          <w:b/>
          <w:color w:val="2A2A22"/>
          <w:sz w:val="18"/>
          <w:szCs w:val="20"/>
        </w:rPr>
        <w:t xml:space="preserve">  ABN 11 155 278 </w:t>
      </w:r>
      <w:proofErr w:type="gramStart"/>
      <w:r w:rsidRPr="00D44283">
        <w:rPr>
          <w:rFonts w:ascii="Lato" w:hAnsi="Lato" w:cs="Lato"/>
          <w:b/>
          <w:color w:val="2A2A22"/>
          <w:sz w:val="18"/>
          <w:szCs w:val="20"/>
        </w:rPr>
        <w:t>078  ·</w:t>
      </w:r>
      <w:proofErr w:type="gramEnd"/>
      <w:r w:rsidRPr="00D44283">
        <w:rPr>
          <w:rFonts w:ascii="Lato" w:hAnsi="Lato" w:cs="Lato"/>
          <w:b/>
          <w:color w:val="2A2A22"/>
          <w:sz w:val="18"/>
          <w:szCs w:val="20"/>
        </w:rPr>
        <w:t xml:space="preserve">  Australian Financial Services Licensee No. 418700</w:t>
      </w:r>
    </w:p>
    <w:p w14:paraId="40B70A67" w14:textId="77777777" w:rsidR="00186200" w:rsidRPr="00D44283" w:rsidRDefault="004572BD">
      <w:pPr>
        <w:spacing w:before="60" w:after="160"/>
        <w:rPr>
          <w:rFonts w:ascii="Lato" w:hAnsi="Lato" w:cs="Lato"/>
          <w:i/>
          <w:color w:val="666655"/>
          <w:sz w:val="18"/>
          <w:szCs w:val="20"/>
        </w:rPr>
      </w:pPr>
      <w:r w:rsidRPr="00D44283">
        <w:rPr>
          <w:rFonts w:ascii="Lato" w:hAnsi="Lato" w:cs="Lato"/>
          <w:i/>
          <w:color w:val="666655"/>
          <w:sz w:val="18"/>
          <w:szCs w:val="20"/>
        </w:rPr>
        <w:t>Please ensure you read and understand each of the items below before ticking the relevant boxes and signing at the end of this form.</w:t>
      </w:r>
    </w:p>
    <w:p w14:paraId="4916F67F" w14:textId="77777777" w:rsidR="00186200" w:rsidRPr="00D44283" w:rsidRDefault="004572BD">
      <w:pPr>
        <w:pBdr>
          <w:bottom w:val="single" w:sz="4" w:space="1" w:color="3F5147"/>
        </w:pBdr>
        <w:spacing w:before="120" w:after="80"/>
        <w:rPr>
          <w:sz w:val="20"/>
          <w:szCs w:val="20"/>
        </w:rPr>
      </w:pPr>
      <w:r w:rsidRPr="00D44283">
        <w:rPr>
          <w:rFonts w:ascii="Lato" w:hAnsi="Lato"/>
          <w:b/>
          <w:color w:val="3F5147"/>
          <w:spacing w:val="60"/>
          <w:sz w:val="20"/>
          <w:szCs w:val="20"/>
        </w:rPr>
        <w:t>CONSENT &amp; ACKNOWLEDGEMENT</w:t>
      </w:r>
    </w:p>
    <w:tbl>
      <w:tblPr>
        <w:tblStyle w:val="TableGrid"/>
        <w:tblW w:w="10106" w:type="dxa"/>
        <w:tblLayout w:type="fixed"/>
        <w:tblLook w:val="04A0" w:firstRow="1" w:lastRow="0" w:firstColumn="1" w:lastColumn="0" w:noHBand="0" w:noVBand="1"/>
      </w:tblPr>
      <w:tblGrid>
        <w:gridCol w:w="9506"/>
        <w:gridCol w:w="600"/>
      </w:tblGrid>
      <w:tr w:rsidR="00186200" w:rsidRPr="00B93C6A" w14:paraId="1988624F" w14:textId="77777777">
        <w:tc>
          <w:tcPr>
            <w:tcW w:w="9506" w:type="dxa"/>
            <w:tcBorders>
              <w:top w:val="single" w:sz="4" w:space="0" w:color="CCCCCC"/>
              <w:left w:val="single" w:sz="4" w:space="0" w:color="CCCCCC"/>
              <w:bottom w:val="single" w:sz="4" w:space="0" w:color="CCCCCC"/>
              <w:right w:val="single" w:sz="4" w:space="0" w:color="CCCCCC"/>
            </w:tcBorders>
            <w:shd w:val="clear" w:color="auto" w:fill="F5F3EE"/>
            <w:tcMar>
              <w:top w:w="50" w:type="dxa"/>
              <w:left w:w="120" w:type="dxa"/>
              <w:bottom w:w="50" w:type="dxa"/>
              <w:right w:w="80" w:type="dxa"/>
            </w:tcMar>
          </w:tcPr>
          <w:p w14:paraId="10FB4141" w14:textId="77777777" w:rsidR="00186200" w:rsidRPr="00D44283" w:rsidRDefault="004572BD">
            <w:pPr>
              <w:spacing w:line="260" w:lineRule="exact"/>
              <w:rPr>
                <w:sz w:val="20"/>
                <w:szCs w:val="20"/>
              </w:rPr>
            </w:pPr>
            <w:r w:rsidRPr="00D44283">
              <w:rPr>
                <w:rFonts w:ascii="Lato" w:hAnsi="Lato" w:cs="Lato"/>
                <w:b/>
                <w:color w:val="2A2A22"/>
                <w:sz w:val="20"/>
                <w:szCs w:val="20"/>
              </w:rPr>
              <w:t>Current Financial Services Guide (</w:t>
            </w:r>
            <w:proofErr w:type="gramStart"/>
            <w:r w:rsidRPr="00D44283">
              <w:rPr>
                <w:rFonts w:ascii="Lato" w:hAnsi="Lato" w:cs="Lato"/>
                <w:b/>
                <w:color w:val="2A2A22"/>
                <w:sz w:val="20"/>
                <w:szCs w:val="20"/>
              </w:rPr>
              <w:t>FSG) —</w:t>
            </w:r>
            <w:proofErr w:type="gramEnd"/>
            <w:r w:rsidRPr="00D44283">
              <w:rPr>
                <w:rFonts w:ascii="Lato" w:hAnsi="Lato" w:cs="Lato"/>
                <w:b/>
                <w:color w:val="2A2A22"/>
                <w:sz w:val="20"/>
                <w:szCs w:val="20"/>
              </w:rPr>
              <w:t xml:space="preserve"> </w:t>
            </w:r>
            <w:r w:rsidRPr="00D44283">
              <w:rPr>
                <w:rFonts w:ascii="Lato" w:hAnsi="Lato" w:cs="Lato"/>
                <w:color w:val="2A2A22"/>
                <w:sz w:val="20"/>
                <w:szCs w:val="20"/>
              </w:rPr>
              <w:t>I confirm that I have been provided with the Financial Services Guide (FSG). I also confirm that the contents of this document have been explained to me, and I have had the opportunity to ask questions to my Adviser.</w:t>
            </w:r>
          </w:p>
        </w:tc>
        <w:tc>
          <w:tcPr>
            <w:tcW w:w="600" w:type="dxa"/>
            <w:tcBorders>
              <w:top w:val="single" w:sz="4" w:space="0" w:color="CCCCCC"/>
              <w:left w:val="single" w:sz="4" w:space="0" w:color="CCCCCC"/>
              <w:bottom w:val="single" w:sz="4" w:space="0" w:color="CCCCCC"/>
              <w:right w:val="single" w:sz="4" w:space="0" w:color="CCCCCC"/>
            </w:tcBorders>
            <w:tcMar>
              <w:top w:w="50" w:type="dxa"/>
              <w:left w:w="80" w:type="dxa"/>
              <w:bottom w:w="50" w:type="dxa"/>
              <w:right w:w="80" w:type="dxa"/>
            </w:tcMar>
            <w:vAlign w:val="center"/>
          </w:tcPr>
          <w:p w14:paraId="1203094C" w14:textId="77777777" w:rsidR="00186200" w:rsidRPr="00B93C6A" w:rsidRDefault="004572BD">
            <w:pPr>
              <w:jc w:val="center"/>
            </w:pPr>
            <w:r w:rsidRPr="00B93C6A">
              <w:rPr>
                <w:rFonts w:ascii="Lato" w:hAnsi="Lato" w:cs="Lato"/>
                <w:color w:val="3F5147"/>
              </w:rPr>
              <w:t>☐</w:t>
            </w:r>
          </w:p>
        </w:tc>
      </w:tr>
      <w:tr w:rsidR="00186200" w:rsidRPr="00B93C6A" w14:paraId="5DA838DC" w14:textId="77777777">
        <w:tc>
          <w:tcPr>
            <w:tcW w:w="9506" w:type="dxa"/>
            <w:tcBorders>
              <w:top w:val="single" w:sz="4" w:space="0" w:color="CCCCCC"/>
              <w:left w:val="single" w:sz="4" w:space="0" w:color="CCCCCC"/>
              <w:bottom w:val="single" w:sz="4" w:space="0" w:color="CCCCCC"/>
              <w:right w:val="single" w:sz="4" w:space="0" w:color="CCCCCC"/>
            </w:tcBorders>
            <w:shd w:val="clear" w:color="auto" w:fill="F5F3EE"/>
            <w:tcMar>
              <w:top w:w="50" w:type="dxa"/>
              <w:left w:w="120" w:type="dxa"/>
              <w:bottom w:w="50" w:type="dxa"/>
              <w:right w:w="80" w:type="dxa"/>
            </w:tcMar>
          </w:tcPr>
          <w:p w14:paraId="20301EEF" w14:textId="77777777" w:rsidR="00186200" w:rsidRPr="00D44283" w:rsidRDefault="004572BD">
            <w:pPr>
              <w:spacing w:line="260" w:lineRule="exact"/>
              <w:rPr>
                <w:sz w:val="20"/>
                <w:szCs w:val="20"/>
              </w:rPr>
            </w:pPr>
            <w:r w:rsidRPr="00D44283">
              <w:rPr>
                <w:rFonts w:ascii="Lato" w:hAnsi="Lato" w:cs="Lato"/>
                <w:b/>
                <w:color w:val="2A2A22"/>
                <w:sz w:val="20"/>
                <w:szCs w:val="20"/>
              </w:rPr>
              <w:t xml:space="preserve">Protecting your privacy — </w:t>
            </w:r>
            <w:r w:rsidRPr="00D44283">
              <w:rPr>
                <w:rFonts w:ascii="Lato" w:hAnsi="Lato" w:cs="Lato"/>
                <w:color w:val="2A2A22"/>
                <w:sz w:val="20"/>
                <w:szCs w:val="20"/>
              </w:rPr>
              <w:t>I consent to my personal, sensitive and health information being collected, used, stored, disclosed, secured and de-identified or destroyed in line with the Pareto Group Privacy Policy, a copy of which is available on request.</w:t>
            </w:r>
          </w:p>
        </w:tc>
        <w:tc>
          <w:tcPr>
            <w:tcW w:w="600" w:type="dxa"/>
            <w:tcBorders>
              <w:top w:val="single" w:sz="4" w:space="0" w:color="CCCCCC"/>
              <w:left w:val="single" w:sz="4" w:space="0" w:color="CCCCCC"/>
              <w:bottom w:val="single" w:sz="4" w:space="0" w:color="CCCCCC"/>
              <w:right w:val="single" w:sz="4" w:space="0" w:color="CCCCCC"/>
            </w:tcBorders>
            <w:tcMar>
              <w:top w:w="50" w:type="dxa"/>
              <w:left w:w="80" w:type="dxa"/>
              <w:bottom w:w="50" w:type="dxa"/>
              <w:right w:w="80" w:type="dxa"/>
            </w:tcMar>
            <w:vAlign w:val="center"/>
          </w:tcPr>
          <w:p w14:paraId="711F6D12" w14:textId="77777777" w:rsidR="00186200" w:rsidRPr="00B93C6A" w:rsidRDefault="004572BD">
            <w:pPr>
              <w:jc w:val="center"/>
            </w:pPr>
            <w:r w:rsidRPr="00B93C6A">
              <w:rPr>
                <w:rFonts w:ascii="Lato" w:hAnsi="Lato" w:cs="Lato"/>
                <w:color w:val="3F5147"/>
              </w:rPr>
              <w:t>☐</w:t>
            </w:r>
          </w:p>
        </w:tc>
      </w:tr>
      <w:tr w:rsidR="00186200" w:rsidRPr="00B93C6A" w14:paraId="2A649D1B" w14:textId="77777777">
        <w:tc>
          <w:tcPr>
            <w:tcW w:w="9506" w:type="dxa"/>
            <w:tcBorders>
              <w:top w:val="single" w:sz="4" w:space="0" w:color="CCCCCC"/>
              <w:left w:val="single" w:sz="4" w:space="0" w:color="CCCCCC"/>
              <w:bottom w:val="single" w:sz="4" w:space="0" w:color="CCCCCC"/>
              <w:right w:val="single" w:sz="4" w:space="0" w:color="CCCCCC"/>
            </w:tcBorders>
            <w:shd w:val="clear" w:color="auto" w:fill="F5F3EE"/>
            <w:tcMar>
              <w:top w:w="50" w:type="dxa"/>
              <w:left w:w="120" w:type="dxa"/>
              <w:bottom w:w="50" w:type="dxa"/>
              <w:right w:w="80" w:type="dxa"/>
            </w:tcMar>
          </w:tcPr>
          <w:p w14:paraId="199A2A5D" w14:textId="77777777" w:rsidR="00186200" w:rsidRPr="00D44283" w:rsidRDefault="004572BD">
            <w:pPr>
              <w:spacing w:line="260" w:lineRule="exact"/>
              <w:rPr>
                <w:sz w:val="20"/>
                <w:szCs w:val="20"/>
              </w:rPr>
            </w:pPr>
            <w:r w:rsidRPr="00D44283">
              <w:rPr>
                <w:rFonts w:ascii="Lato" w:hAnsi="Lato" w:cs="Lato"/>
                <w:b/>
                <w:color w:val="2A2A22"/>
                <w:sz w:val="20"/>
                <w:szCs w:val="20"/>
              </w:rPr>
              <w:t xml:space="preserve">Electronic communications — </w:t>
            </w:r>
            <w:r w:rsidRPr="00D44283">
              <w:rPr>
                <w:rFonts w:ascii="Lato" w:hAnsi="Lato" w:cs="Lato"/>
                <w:color w:val="2A2A22"/>
                <w:sz w:val="20"/>
                <w:szCs w:val="20"/>
              </w:rPr>
              <w:t>I agree to use an electronic means to provide instructions, acknowledgements, and agreements, from time to time. Emails from my email address can be taken as my instructions, acknowledgements or agreements.</w:t>
            </w:r>
          </w:p>
        </w:tc>
        <w:tc>
          <w:tcPr>
            <w:tcW w:w="600" w:type="dxa"/>
            <w:tcBorders>
              <w:top w:val="single" w:sz="4" w:space="0" w:color="CCCCCC"/>
              <w:left w:val="single" w:sz="4" w:space="0" w:color="CCCCCC"/>
              <w:bottom w:val="single" w:sz="4" w:space="0" w:color="CCCCCC"/>
              <w:right w:val="single" w:sz="4" w:space="0" w:color="CCCCCC"/>
            </w:tcBorders>
            <w:tcMar>
              <w:top w:w="50" w:type="dxa"/>
              <w:left w:w="80" w:type="dxa"/>
              <w:bottom w:w="50" w:type="dxa"/>
              <w:right w:w="80" w:type="dxa"/>
            </w:tcMar>
            <w:vAlign w:val="center"/>
          </w:tcPr>
          <w:p w14:paraId="4A57EE7A" w14:textId="77777777" w:rsidR="00186200" w:rsidRPr="00B93C6A" w:rsidRDefault="004572BD">
            <w:pPr>
              <w:jc w:val="center"/>
            </w:pPr>
            <w:r w:rsidRPr="00B93C6A">
              <w:rPr>
                <w:rFonts w:ascii="Lato" w:hAnsi="Lato" w:cs="Lato"/>
                <w:color w:val="3F5147"/>
              </w:rPr>
              <w:t>☐</w:t>
            </w:r>
          </w:p>
        </w:tc>
      </w:tr>
      <w:tr w:rsidR="00186200" w:rsidRPr="00B93C6A" w14:paraId="707BE9DB" w14:textId="77777777">
        <w:tc>
          <w:tcPr>
            <w:tcW w:w="9506" w:type="dxa"/>
            <w:tcBorders>
              <w:top w:val="single" w:sz="4" w:space="0" w:color="CCCCCC"/>
              <w:left w:val="single" w:sz="4" w:space="0" w:color="CCCCCC"/>
              <w:bottom w:val="single" w:sz="4" w:space="0" w:color="CCCCCC"/>
              <w:right w:val="single" w:sz="4" w:space="0" w:color="CCCCCC"/>
            </w:tcBorders>
            <w:shd w:val="clear" w:color="auto" w:fill="F5F3EE"/>
            <w:tcMar>
              <w:top w:w="50" w:type="dxa"/>
              <w:left w:w="120" w:type="dxa"/>
              <w:bottom w:w="50" w:type="dxa"/>
              <w:right w:w="80" w:type="dxa"/>
            </w:tcMar>
          </w:tcPr>
          <w:p w14:paraId="70EBE607" w14:textId="77777777" w:rsidR="00186200" w:rsidRPr="00D44283" w:rsidRDefault="004572BD">
            <w:pPr>
              <w:spacing w:line="260" w:lineRule="exact"/>
              <w:rPr>
                <w:sz w:val="20"/>
                <w:szCs w:val="20"/>
              </w:rPr>
            </w:pPr>
            <w:r w:rsidRPr="00D44283">
              <w:rPr>
                <w:rFonts w:ascii="Lato" w:hAnsi="Lato" w:cs="Lato"/>
                <w:b/>
                <w:color w:val="2A2A22"/>
                <w:sz w:val="20"/>
                <w:szCs w:val="20"/>
              </w:rPr>
              <w:t xml:space="preserve">TFN — </w:t>
            </w:r>
            <w:r w:rsidRPr="00D44283">
              <w:rPr>
                <w:rFonts w:ascii="Lato" w:hAnsi="Lato" w:cs="Lato"/>
                <w:color w:val="2A2A22"/>
                <w:sz w:val="20"/>
                <w:szCs w:val="20"/>
              </w:rPr>
              <w:t>I provide my consent for my Adviser and the financial planning licensee to collect and handle my Tax File Number (TFN) when acting on my behalf in relation to my financial affairs.</w:t>
            </w:r>
          </w:p>
        </w:tc>
        <w:tc>
          <w:tcPr>
            <w:tcW w:w="600" w:type="dxa"/>
            <w:tcBorders>
              <w:top w:val="single" w:sz="4" w:space="0" w:color="CCCCCC"/>
              <w:left w:val="single" w:sz="4" w:space="0" w:color="CCCCCC"/>
              <w:bottom w:val="single" w:sz="4" w:space="0" w:color="CCCCCC"/>
              <w:right w:val="single" w:sz="4" w:space="0" w:color="CCCCCC"/>
            </w:tcBorders>
            <w:tcMar>
              <w:top w:w="50" w:type="dxa"/>
              <w:left w:w="80" w:type="dxa"/>
              <w:bottom w:w="50" w:type="dxa"/>
              <w:right w:w="80" w:type="dxa"/>
            </w:tcMar>
            <w:vAlign w:val="center"/>
          </w:tcPr>
          <w:p w14:paraId="24E496DA" w14:textId="77777777" w:rsidR="00186200" w:rsidRPr="00B93C6A" w:rsidRDefault="004572BD">
            <w:pPr>
              <w:jc w:val="center"/>
            </w:pPr>
            <w:r w:rsidRPr="00B93C6A">
              <w:rPr>
                <w:rFonts w:ascii="Lato" w:hAnsi="Lato" w:cs="Lato"/>
                <w:color w:val="3F5147"/>
              </w:rPr>
              <w:t>☐</w:t>
            </w:r>
          </w:p>
        </w:tc>
      </w:tr>
      <w:tr w:rsidR="00186200" w:rsidRPr="00B93C6A" w14:paraId="033FCE64" w14:textId="77777777">
        <w:tc>
          <w:tcPr>
            <w:tcW w:w="9506" w:type="dxa"/>
            <w:tcBorders>
              <w:top w:val="single" w:sz="4" w:space="0" w:color="CCCCCC"/>
              <w:left w:val="single" w:sz="4" w:space="0" w:color="CCCCCC"/>
              <w:bottom w:val="single" w:sz="4" w:space="0" w:color="CCCCCC"/>
              <w:right w:val="single" w:sz="4" w:space="0" w:color="CCCCCC"/>
            </w:tcBorders>
            <w:shd w:val="clear" w:color="auto" w:fill="F5F3EE"/>
            <w:tcMar>
              <w:top w:w="50" w:type="dxa"/>
              <w:left w:w="120" w:type="dxa"/>
              <w:bottom w:w="50" w:type="dxa"/>
              <w:right w:w="80" w:type="dxa"/>
            </w:tcMar>
          </w:tcPr>
          <w:p w14:paraId="5CC76D65" w14:textId="77777777" w:rsidR="00186200" w:rsidRPr="00D44283" w:rsidRDefault="004572BD">
            <w:pPr>
              <w:spacing w:line="260" w:lineRule="exact"/>
              <w:rPr>
                <w:sz w:val="20"/>
                <w:szCs w:val="20"/>
              </w:rPr>
            </w:pPr>
            <w:r w:rsidRPr="00D44283">
              <w:rPr>
                <w:rFonts w:ascii="Lato" w:hAnsi="Lato" w:cs="Lato"/>
                <w:b/>
                <w:color w:val="2A2A22"/>
                <w:sz w:val="20"/>
                <w:szCs w:val="20"/>
              </w:rPr>
              <w:t xml:space="preserve">Disclosure Information — </w:t>
            </w:r>
            <w:r w:rsidRPr="00D44283">
              <w:rPr>
                <w:rFonts w:ascii="Lato" w:hAnsi="Lato" w:cs="Lato"/>
                <w:color w:val="2A2A22"/>
                <w:sz w:val="20"/>
                <w:szCs w:val="20"/>
              </w:rPr>
              <w:t>I consent to my information being disclosed to certain third parties who have referral arrangements with my financial planner or the financial planning licensee, for the purposes of those third parties providing me, or offering me, their services, such as accounting, legal, tax or other services, unless and until my consent is withdrawn in writing.</w:t>
            </w:r>
          </w:p>
        </w:tc>
        <w:tc>
          <w:tcPr>
            <w:tcW w:w="600" w:type="dxa"/>
            <w:tcBorders>
              <w:top w:val="single" w:sz="4" w:space="0" w:color="CCCCCC"/>
              <w:left w:val="single" w:sz="4" w:space="0" w:color="CCCCCC"/>
              <w:bottom w:val="single" w:sz="4" w:space="0" w:color="CCCCCC"/>
              <w:right w:val="single" w:sz="4" w:space="0" w:color="CCCCCC"/>
            </w:tcBorders>
            <w:tcMar>
              <w:top w:w="50" w:type="dxa"/>
              <w:left w:w="80" w:type="dxa"/>
              <w:bottom w:w="50" w:type="dxa"/>
              <w:right w:w="80" w:type="dxa"/>
            </w:tcMar>
            <w:vAlign w:val="center"/>
          </w:tcPr>
          <w:p w14:paraId="69BC98D3" w14:textId="77777777" w:rsidR="00186200" w:rsidRPr="00B93C6A" w:rsidRDefault="004572BD">
            <w:pPr>
              <w:jc w:val="center"/>
            </w:pPr>
            <w:r w:rsidRPr="00B93C6A">
              <w:rPr>
                <w:rFonts w:ascii="Lato" w:hAnsi="Lato" w:cs="Lato"/>
                <w:color w:val="3F5147"/>
              </w:rPr>
              <w:t>☐</w:t>
            </w:r>
          </w:p>
        </w:tc>
      </w:tr>
      <w:tr w:rsidR="00186200" w:rsidRPr="00B93C6A" w14:paraId="2C1935F8" w14:textId="77777777">
        <w:tc>
          <w:tcPr>
            <w:tcW w:w="9506" w:type="dxa"/>
            <w:tcBorders>
              <w:top w:val="single" w:sz="4" w:space="0" w:color="CCCCCC"/>
              <w:left w:val="single" w:sz="4" w:space="0" w:color="CCCCCC"/>
              <w:bottom w:val="single" w:sz="4" w:space="0" w:color="CCCCCC"/>
              <w:right w:val="single" w:sz="4" w:space="0" w:color="CCCCCC"/>
            </w:tcBorders>
            <w:shd w:val="clear" w:color="auto" w:fill="F5F3EE"/>
            <w:tcMar>
              <w:top w:w="50" w:type="dxa"/>
              <w:left w:w="120" w:type="dxa"/>
              <w:bottom w:w="50" w:type="dxa"/>
              <w:right w:w="80" w:type="dxa"/>
            </w:tcMar>
          </w:tcPr>
          <w:p w14:paraId="41DD8FD8" w14:textId="77777777" w:rsidR="00186200" w:rsidRPr="00D44283" w:rsidRDefault="004572BD">
            <w:pPr>
              <w:spacing w:line="260" w:lineRule="exact"/>
              <w:rPr>
                <w:sz w:val="20"/>
                <w:szCs w:val="20"/>
              </w:rPr>
            </w:pPr>
            <w:r w:rsidRPr="00D44283">
              <w:rPr>
                <w:rFonts w:ascii="Lato" w:hAnsi="Lato" w:cs="Lato"/>
                <w:b/>
                <w:color w:val="2A2A22"/>
                <w:sz w:val="20"/>
                <w:szCs w:val="20"/>
              </w:rPr>
              <w:t xml:space="preserve">Disclosure to Spouse / Partner — </w:t>
            </w:r>
            <w:r w:rsidRPr="00D44283">
              <w:rPr>
                <w:rFonts w:ascii="Lato" w:hAnsi="Lato" w:cs="Lato"/>
                <w:color w:val="2A2A22"/>
                <w:sz w:val="20"/>
                <w:szCs w:val="20"/>
              </w:rPr>
              <w:t>I consent to my personal, sensitive and health information being released to my spouse or partner, unless and until my consent is withdrawn in writing.</w:t>
            </w:r>
          </w:p>
        </w:tc>
        <w:tc>
          <w:tcPr>
            <w:tcW w:w="600" w:type="dxa"/>
            <w:tcBorders>
              <w:top w:val="single" w:sz="4" w:space="0" w:color="CCCCCC"/>
              <w:left w:val="single" w:sz="4" w:space="0" w:color="CCCCCC"/>
              <w:bottom w:val="single" w:sz="4" w:space="0" w:color="CCCCCC"/>
              <w:right w:val="single" w:sz="4" w:space="0" w:color="CCCCCC"/>
            </w:tcBorders>
            <w:tcMar>
              <w:top w:w="50" w:type="dxa"/>
              <w:left w:w="80" w:type="dxa"/>
              <w:bottom w:w="50" w:type="dxa"/>
              <w:right w:w="80" w:type="dxa"/>
            </w:tcMar>
            <w:vAlign w:val="center"/>
          </w:tcPr>
          <w:p w14:paraId="6BE4302E" w14:textId="77777777" w:rsidR="00186200" w:rsidRPr="00B93C6A" w:rsidRDefault="004572BD">
            <w:pPr>
              <w:jc w:val="center"/>
            </w:pPr>
            <w:r w:rsidRPr="00B93C6A">
              <w:rPr>
                <w:rFonts w:ascii="Lato" w:hAnsi="Lato" w:cs="Lato"/>
                <w:color w:val="3F5147"/>
              </w:rPr>
              <w:t>☐</w:t>
            </w:r>
          </w:p>
        </w:tc>
      </w:tr>
      <w:tr w:rsidR="00186200" w:rsidRPr="00B93C6A" w14:paraId="7C502435" w14:textId="77777777" w:rsidTr="00D44283">
        <w:trPr>
          <w:trHeight w:val="653"/>
        </w:trPr>
        <w:tc>
          <w:tcPr>
            <w:tcW w:w="9506" w:type="dxa"/>
            <w:tcBorders>
              <w:top w:val="single" w:sz="4" w:space="0" w:color="CCCCCC"/>
              <w:left w:val="single" w:sz="4" w:space="0" w:color="CCCCCC"/>
              <w:bottom w:val="single" w:sz="4" w:space="0" w:color="CCCCCC"/>
              <w:right w:val="single" w:sz="4" w:space="0" w:color="CCCCCC"/>
            </w:tcBorders>
            <w:shd w:val="clear" w:color="auto" w:fill="F5F3EE"/>
            <w:tcMar>
              <w:top w:w="50" w:type="dxa"/>
              <w:left w:w="120" w:type="dxa"/>
              <w:bottom w:w="50" w:type="dxa"/>
              <w:right w:w="80" w:type="dxa"/>
            </w:tcMar>
          </w:tcPr>
          <w:p w14:paraId="5E383C3D" w14:textId="77777777" w:rsidR="00186200" w:rsidRPr="00D44283" w:rsidRDefault="004572BD">
            <w:pPr>
              <w:spacing w:line="260" w:lineRule="exact"/>
              <w:rPr>
                <w:sz w:val="20"/>
                <w:szCs w:val="20"/>
              </w:rPr>
            </w:pPr>
            <w:r w:rsidRPr="00D44283">
              <w:rPr>
                <w:rFonts w:ascii="Lato" w:hAnsi="Lato" w:cs="Lato"/>
                <w:b/>
                <w:color w:val="2A2A22"/>
                <w:sz w:val="20"/>
                <w:szCs w:val="20"/>
              </w:rPr>
              <w:t xml:space="preserve">Authorisation to renew ongoing arrangement — </w:t>
            </w:r>
            <w:r w:rsidRPr="00D44283">
              <w:rPr>
                <w:rFonts w:ascii="Lato" w:hAnsi="Lato" w:cs="Lato"/>
                <w:color w:val="2A2A22"/>
                <w:sz w:val="20"/>
                <w:szCs w:val="20"/>
              </w:rPr>
              <w:t>I authorise my spouse or partner (named and identified below) to renew any ongoing service agreement or other ongoing fee arrangement, on my behalf, unless and until I revoke this authorisation in writing and notify my spouse or partner, and my Adviser or the financial planning licensee.</w:t>
            </w:r>
          </w:p>
        </w:tc>
        <w:tc>
          <w:tcPr>
            <w:tcW w:w="600" w:type="dxa"/>
            <w:tcBorders>
              <w:top w:val="single" w:sz="4" w:space="0" w:color="CCCCCC"/>
              <w:left w:val="single" w:sz="4" w:space="0" w:color="CCCCCC"/>
              <w:bottom w:val="single" w:sz="4" w:space="0" w:color="CCCCCC"/>
              <w:right w:val="single" w:sz="4" w:space="0" w:color="CCCCCC"/>
            </w:tcBorders>
            <w:tcMar>
              <w:top w:w="50" w:type="dxa"/>
              <w:left w:w="80" w:type="dxa"/>
              <w:bottom w:w="50" w:type="dxa"/>
              <w:right w:w="80" w:type="dxa"/>
            </w:tcMar>
            <w:vAlign w:val="center"/>
          </w:tcPr>
          <w:p w14:paraId="2E6BE580" w14:textId="77777777" w:rsidR="00186200" w:rsidRPr="00B93C6A" w:rsidRDefault="004572BD">
            <w:pPr>
              <w:jc w:val="center"/>
            </w:pPr>
            <w:r w:rsidRPr="00B93C6A">
              <w:rPr>
                <w:rFonts w:ascii="Lato" w:hAnsi="Lato" w:cs="Lato"/>
                <w:color w:val="3F5147"/>
              </w:rPr>
              <w:t>☐</w:t>
            </w:r>
          </w:p>
        </w:tc>
      </w:tr>
    </w:tbl>
    <w:p w14:paraId="2989F4C0" w14:textId="7F008A0C" w:rsidR="00186200" w:rsidRPr="00B93C6A" w:rsidRDefault="004572BD">
      <w:pPr>
        <w:spacing w:before="160" w:after="100"/>
      </w:pPr>
      <w:r w:rsidRPr="00B93C6A">
        <w:rPr>
          <w:rFonts w:ascii="Lato" w:hAnsi="Lato" w:cs="Lato"/>
          <w:i/>
          <w:color w:val="555544"/>
        </w:rPr>
        <w:t xml:space="preserve">Client Statement — I/We declare that the information set out in this form is correct to the best of my/our knowledge and agree </w:t>
      </w:r>
      <w:proofErr w:type="gramStart"/>
      <w:r w:rsidRPr="00B93C6A">
        <w:rPr>
          <w:rFonts w:ascii="Lato" w:hAnsi="Lato" w:cs="Lato"/>
          <w:i/>
          <w:color w:val="555544"/>
        </w:rPr>
        <w:t>to</w:t>
      </w:r>
      <w:proofErr w:type="gramEnd"/>
      <w:r w:rsidRPr="00B93C6A">
        <w:rPr>
          <w:rFonts w:ascii="Lato" w:hAnsi="Lato" w:cs="Lato"/>
          <w:i/>
          <w:color w:val="555544"/>
        </w:rPr>
        <w:t xml:space="preserve"> Pareto Group Pty Ltd collecting, using and disclosing my/our personal information in accordance with the Privacy Act.</w:t>
      </w:r>
    </w:p>
    <w:tbl>
      <w:tblPr>
        <w:tblStyle w:val="TableGrid"/>
        <w:tblW w:w="10106" w:type="dxa"/>
        <w:tblLayout w:type="fixed"/>
        <w:tblLook w:val="04A0" w:firstRow="1" w:lastRow="0" w:firstColumn="1" w:lastColumn="0" w:noHBand="0" w:noVBand="1"/>
      </w:tblPr>
      <w:tblGrid>
        <w:gridCol w:w="1600"/>
        <w:gridCol w:w="4253"/>
        <w:gridCol w:w="4253"/>
      </w:tblGrid>
      <w:tr w:rsidR="00186200" w:rsidRPr="00B93C6A" w14:paraId="2D393AEF" w14:textId="77777777">
        <w:tc>
          <w:tcPr>
            <w:tcW w:w="1600" w:type="dxa"/>
            <w:tcBorders>
              <w:top w:val="single" w:sz="4" w:space="0" w:color="CCCCCC"/>
              <w:left w:val="single" w:sz="4" w:space="0" w:color="CCCCCC"/>
              <w:bottom w:val="single" w:sz="4" w:space="0" w:color="CCCCCC"/>
              <w:right w:val="single" w:sz="4" w:space="0" w:color="CCCCCC"/>
            </w:tcBorders>
            <w:shd w:val="clear" w:color="auto" w:fill="EDEAE3"/>
            <w:tcMar>
              <w:top w:w="50" w:type="dxa"/>
              <w:left w:w="120" w:type="dxa"/>
              <w:bottom w:w="50" w:type="dxa"/>
              <w:right w:w="80" w:type="dxa"/>
            </w:tcMar>
          </w:tcPr>
          <w:p w14:paraId="2C7F2804" w14:textId="77777777" w:rsidR="00186200" w:rsidRPr="00B93C6A" w:rsidRDefault="004572BD">
            <w:pPr>
              <w:spacing w:line="260" w:lineRule="exact"/>
            </w:pPr>
            <w:r w:rsidRPr="00B93C6A">
              <w:rPr>
                <w:rFonts w:ascii="Lato" w:hAnsi="Lato" w:cs="Lato"/>
                <w:b/>
                <w:color w:val="2A2A22"/>
              </w:rPr>
              <w:t>Client Name:</w:t>
            </w:r>
          </w:p>
        </w:tc>
        <w:tc>
          <w:tcPr>
            <w:tcW w:w="4253" w:type="dxa"/>
            <w:tcBorders>
              <w:top w:val="single" w:sz="4" w:space="0" w:color="CCCCCC"/>
              <w:left w:val="single" w:sz="4" w:space="0" w:color="CCCCCC"/>
              <w:bottom w:val="single" w:sz="4" w:space="0" w:color="CCCCCC"/>
              <w:right w:val="single" w:sz="4" w:space="0" w:color="CCCCCC"/>
            </w:tcBorders>
            <w:tcMar>
              <w:top w:w="50" w:type="dxa"/>
              <w:left w:w="100" w:type="dxa"/>
              <w:bottom w:w="50" w:type="dxa"/>
              <w:right w:w="80" w:type="dxa"/>
            </w:tcMar>
          </w:tcPr>
          <w:p>
            <w:pPr>
              <w:spacing w:line="260" w:lineRule="exact"/>
            </w:pPr>
            <w:r>
              <w:t xml:space="preserve">Martin Gleeson</w:t>
            </w:r>
          </w:p>
        </w:tc>
        <w:tc>
          <w:tcPr>
            <w:tcW w:w="4253" w:type="dxa"/>
            <w:tcBorders>
              <w:top w:val="single" w:sz="4" w:space="0" w:color="CCCCCC"/>
              <w:left w:val="single" w:sz="4" w:space="0" w:color="CCCCCC"/>
              <w:bottom w:val="single" w:sz="4" w:space="0" w:color="CCCCCC"/>
              <w:right w:val="single" w:sz="4" w:space="0" w:color="CCCCCC"/>
            </w:tcBorders>
            <w:tcMar>
              <w:top w:w="50" w:type="dxa"/>
              <w:left w:w="100" w:type="dxa"/>
              <w:bottom w:w="50" w:type="dxa"/>
              <w:right w:w="80" w:type="dxa"/>
            </w:tcMar>
          </w:tcPr>
          <w:p w14:paraId="1617E1AC" w14:textId="77777777" w:rsidR="00186200" w:rsidRPr="00B93C6A" w:rsidRDefault="00186200">
            <w:pPr>
              <w:spacing w:line="260" w:lineRule="exact"/>
            </w:pPr>
          </w:p>
        </w:tc>
      </w:tr>
      <w:tr w:rsidR="00186200" w:rsidRPr="00B93C6A" w14:paraId="5A33BE17" w14:textId="77777777" w:rsidTr="00D44283">
        <w:trPr>
          <w:trHeight w:val="204"/>
        </w:trPr>
        <w:tc>
          <w:tcPr>
            <w:tcW w:w="1600" w:type="dxa"/>
            <w:tcBorders>
              <w:top w:val="single" w:sz="4" w:space="0" w:color="CCCCCC"/>
              <w:left w:val="single" w:sz="4" w:space="0" w:color="CCCCCC"/>
              <w:bottom w:val="single" w:sz="4" w:space="0" w:color="CCCCCC"/>
              <w:right w:val="single" w:sz="4" w:space="0" w:color="CCCCCC"/>
            </w:tcBorders>
            <w:shd w:val="clear" w:color="auto" w:fill="EDEAE3"/>
            <w:tcMar>
              <w:top w:w="50" w:type="dxa"/>
              <w:left w:w="120" w:type="dxa"/>
              <w:bottom w:w="50" w:type="dxa"/>
              <w:right w:w="80" w:type="dxa"/>
            </w:tcMar>
          </w:tcPr>
          <w:p w14:paraId="0796A630" w14:textId="77777777" w:rsidR="00186200" w:rsidRPr="00B93C6A" w:rsidRDefault="004572BD">
            <w:pPr>
              <w:spacing w:line="260" w:lineRule="exact"/>
            </w:pPr>
            <w:r w:rsidRPr="00B93C6A">
              <w:rPr>
                <w:rFonts w:ascii="Lato" w:hAnsi="Lato" w:cs="Lato"/>
                <w:b/>
                <w:color w:val="2A2A22"/>
              </w:rPr>
              <w:t>Signature:</w:t>
            </w:r>
          </w:p>
        </w:tc>
        <w:tc>
          <w:tcPr>
            <w:tcW w:w="4253" w:type="dxa"/>
            <w:tcBorders>
              <w:top w:val="single" w:sz="4" w:space="0" w:color="CCCCCC"/>
              <w:left w:val="single" w:sz="4" w:space="0" w:color="CCCCCC"/>
              <w:bottom w:val="single" w:sz="4" w:space="0" w:color="CCCCCC"/>
              <w:right w:val="single" w:sz="4" w:space="0" w:color="CCCCCC"/>
            </w:tcBorders>
            <w:tcMar>
              <w:top w:w="70" w:type="dxa"/>
              <w:left w:w="100" w:type="dxa"/>
              <w:bottom w:w="200" w:type="dxa"/>
              <w:right w:w="80" w:type="dxa"/>
            </w:tcMar>
          </w:tcPr>
          <w:p w14:paraId="39723E3A" w14:textId="77777777" w:rsidR="00186200" w:rsidRPr="00B93C6A" w:rsidRDefault="00186200">
            <w:pPr>
              <w:spacing w:line="260" w:lineRule="exact"/>
            </w:pPr>
          </w:p>
        </w:tc>
        <w:tc>
          <w:tcPr>
            <w:tcW w:w="4253" w:type="dxa"/>
            <w:tcBorders>
              <w:top w:val="single" w:sz="4" w:space="0" w:color="CCCCCC"/>
              <w:left w:val="single" w:sz="4" w:space="0" w:color="CCCCCC"/>
              <w:bottom w:val="single" w:sz="4" w:space="0" w:color="CCCCCC"/>
              <w:right w:val="single" w:sz="4" w:space="0" w:color="CCCCCC"/>
            </w:tcBorders>
            <w:tcMar>
              <w:top w:w="70" w:type="dxa"/>
              <w:left w:w="100" w:type="dxa"/>
              <w:bottom w:w="200" w:type="dxa"/>
              <w:right w:w="80" w:type="dxa"/>
            </w:tcMar>
          </w:tcPr>
          <w:p w14:paraId="6ECA1926" w14:textId="77777777" w:rsidR="00186200" w:rsidRPr="00B93C6A" w:rsidRDefault="00186200">
            <w:pPr>
              <w:spacing w:line="260" w:lineRule="exact"/>
            </w:pPr>
          </w:p>
        </w:tc>
      </w:tr>
      <w:tr w:rsidR="00186200" w:rsidRPr="00B93C6A" w14:paraId="1627786C" w14:textId="77777777">
        <w:tc>
          <w:tcPr>
            <w:tcW w:w="1600" w:type="dxa"/>
            <w:tcBorders>
              <w:top w:val="single" w:sz="4" w:space="0" w:color="CCCCCC"/>
              <w:left w:val="single" w:sz="4" w:space="0" w:color="CCCCCC"/>
              <w:bottom w:val="single" w:sz="4" w:space="0" w:color="CCCCCC"/>
              <w:right w:val="single" w:sz="4" w:space="0" w:color="CCCCCC"/>
            </w:tcBorders>
            <w:shd w:val="clear" w:color="auto" w:fill="EDEAE3"/>
            <w:tcMar>
              <w:top w:w="50" w:type="dxa"/>
              <w:left w:w="120" w:type="dxa"/>
              <w:bottom w:w="50" w:type="dxa"/>
              <w:right w:w="80" w:type="dxa"/>
            </w:tcMar>
          </w:tcPr>
          <w:p w14:paraId="0E1058CB" w14:textId="77777777" w:rsidR="00186200" w:rsidRPr="00B93C6A" w:rsidRDefault="004572BD">
            <w:pPr>
              <w:spacing w:line="260" w:lineRule="exact"/>
            </w:pPr>
            <w:r w:rsidRPr="00B93C6A">
              <w:rPr>
                <w:rFonts w:ascii="Lato" w:hAnsi="Lato" w:cs="Lato"/>
                <w:b/>
                <w:color w:val="2A2A22"/>
              </w:rPr>
              <w:t>Date:</w:t>
            </w:r>
          </w:p>
        </w:tc>
        <w:tc>
          <w:tcPr>
            <w:tcW w:w="4253" w:type="dxa"/>
            <w:tcBorders>
              <w:top w:val="single" w:sz="4" w:space="0" w:color="CCCCCC"/>
              <w:left w:val="single" w:sz="4" w:space="0" w:color="CCCCCC"/>
              <w:bottom w:val="single" w:sz="4" w:space="0" w:color="CCCCCC"/>
              <w:right w:val="single" w:sz="4" w:space="0" w:color="CCCCCC"/>
            </w:tcBorders>
            <w:tcMar>
              <w:top w:w="50" w:type="dxa"/>
              <w:left w:w="100" w:type="dxa"/>
              <w:bottom w:w="50" w:type="dxa"/>
              <w:right w:w="80" w:type="dxa"/>
            </w:tcMar>
          </w:tcPr>
          <w:p w14:paraId="242B0E75" w14:textId="77777777" w:rsidR="00186200" w:rsidRPr="00B93C6A" w:rsidRDefault="00186200">
            <w:pPr>
              <w:spacing w:line="260" w:lineRule="exact"/>
            </w:pPr>
          </w:p>
        </w:tc>
        <w:tc>
          <w:tcPr>
            <w:tcW w:w="4253" w:type="dxa"/>
            <w:tcBorders>
              <w:top w:val="single" w:sz="4" w:space="0" w:color="CCCCCC"/>
              <w:left w:val="single" w:sz="4" w:space="0" w:color="CCCCCC"/>
              <w:bottom w:val="single" w:sz="4" w:space="0" w:color="CCCCCC"/>
              <w:right w:val="single" w:sz="4" w:space="0" w:color="CCCCCC"/>
            </w:tcBorders>
            <w:tcMar>
              <w:top w:w="50" w:type="dxa"/>
              <w:left w:w="100" w:type="dxa"/>
              <w:bottom w:w="50" w:type="dxa"/>
              <w:right w:w="80" w:type="dxa"/>
            </w:tcMar>
          </w:tcPr>
          <w:p w14:paraId="22D66683" w14:textId="77777777" w:rsidR="00186200" w:rsidRPr="00B93C6A" w:rsidRDefault="00186200">
            <w:pPr>
              <w:spacing w:line="260" w:lineRule="exact"/>
            </w:pPr>
          </w:p>
        </w:tc>
      </w:tr>
    </w:tbl>
    <w:p w14:paraId="03438FFE" w14:textId="0F57936C" w:rsidR="00DE2AEA" w:rsidRDefault="00DE2AEA" w:rsidP="00D44283"/>
    <w:sectPr w:rsidR="00DE2AEA" w:rsidSect="00034616">
      <w:pgSz w:w="11906" w:h="16838"/>
      <w:pgMar w:top="680" w:right="900" w:bottom="560"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Playfair Display">
    <w:charset w:val="00"/>
    <w:family w:val="auto"/>
    <w:pitch w:val="variable"/>
    <w:sig w:usb0="20000207" w:usb1="00000000" w:usb2="00000000" w:usb3="00000000" w:csb0="00000197"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6054671">
    <w:abstractNumId w:val="8"/>
  </w:num>
  <w:num w:numId="2" w16cid:durableId="646518712">
    <w:abstractNumId w:val="6"/>
  </w:num>
  <w:num w:numId="3" w16cid:durableId="2072000017">
    <w:abstractNumId w:val="5"/>
  </w:num>
  <w:num w:numId="4" w16cid:durableId="431974780">
    <w:abstractNumId w:val="4"/>
  </w:num>
  <w:num w:numId="5" w16cid:durableId="1978073944">
    <w:abstractNumId w:val="7"/>
  </w:num>
  <w:num w:numId="6" w16cid:durableId="1917592486">
    <w:abstractNumId w:val="3"/>
  </w:num>
  <w:num w:numId="7" w16cid:durableId="1695031023">
    <w:abstractNumId w:val="2"/>
  </w:num>
  <w:num w:numId="8" w16cid:durableId="2141803438">
    <w:abstractNumId w:val="1"/>
  </w:num>
  <w:num w:numId="9" w16cid:durableId="19836528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6200"/>
    <w:rsid w:val="001D720F"/>
    <w:rsid w:val="0029639D"/>
    <w:rsid w:val="00326F90"/>
    <w:rsid w:val="004572BD"/>
    <w:rsid w:val="004A633E"/>
    <w:rsid w:val="006D6780"/>
    <w:rsid w:val="009256FB"/>
    <w:rsid w:val="009A4E5A"/>
    <w:rsid w:val="00A81C0F"/>
    <w:rsid w:val="00AA1D8D"/>
    <w:rsid w:val="00B47730"/>
    <w:rsid w:val="00B701FD"/>
    <w:rsid w:val="00B93C6A"/>
    <w:rsid w:val="00CB0664"/>
    <w:rsid w:val="00D44283"/>
    <w:rsid w:val="00D479E9"/>
    <w:rsid w:val="00DE2AEA"/>
    <w:rsid w:val="00EF43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6C1C61"/>
  <w14:defaultImageDpi w14:val="300"/>
  <w15:docId w15:val="{BC159806-BE32-4623-BA66-69AF1D4B7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680</Words>
  <Characters>3878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Joshua Duscher</cp:lastModifiedBy>
  <cp:revision>2</cp:revision>
  <dcterms:created xsi:type="dcterms:W3CDTF">2026-05-12T00:54:00Z</dcterms:created>
  <dcterms:modified xsi:type="dcterms:W3CDTF">2026-05-12T00:54:00Z</dcterms:modified>
  <cp:category/>
</cp:coreProperties>
</file>